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E13BC" w14:textId="77777777" w:rsidR="009A2736" w:rsidRPr="00542E6E" w:rsidRDefault="00000000" w:rsidP="00542E6E">
      <w:pPr>
        <w:rPr>
          <w:rFonts w:ascii="Courier New" w:hAnsi="Courier New" w:cs="Courier New"/>
          <w:b/>
          <w:bCs/>
          <w:sz w:val="32"/>
          <w:szCs w:val="32"/>
        </w:rPr>
      </w:pPr>
      <w:r w:rsidRPr="00542E6E">
        <w:rPr>
          <w:rFonts w:ascii="Courier New" w:hAnsi="Courier New" w:cs="Courier New"/>
          <w:b/>
          <w:bCs/>
          <w:sz w:val="32"/>
          <w:szCs w:val="32"/>
        </w:rPr>
        <w:t>משימת בית</w:t>
      </w:r>
      <w:r w:rsidR="00FA2554" w:rsidRPr="00542E6E">
        <w:rPr>
          <w:rFonts w:ascii="Courier New" w:hAnsi="Courier New" w:cs="Courier New"/>
          <w:b/>
          <w:bCs/>
          <w:sz w:val="32"/>
          <w:szCs w:val="32"/>
        </w:rPr>
        <w:t xml:space="preserve"> מספר</w:t>
      </w:r>
      <w:r w:rsidR="0065145A" w:rsidRPr="00542E6E">
        <w:rPr>
          <w:rFonts w:ascii="Courier New" w:hAnsi="Courier New" w:cs="Courier New"/>
          <w:b/>
          <w:bCs/>
          <w:sz w:val="32"/>
          <w:szCs w:val="32"/>
        </w:rPr>
        <w:t xml:space="preserve"> 1 </w:t>
      </w:r>
      <w:r w:rsidRPr="00542E6E">
        <w:rPr>
          <w:rFonts w:ascii="Courier New" w:hAnsi="Courier New" w:cs="Courier New"/>
          <w:b/>
          <w:bCs/>
          <w:sz w:val="32"/>
          <w:szCs w:val="32"/>
        </w:rPr>
        <w:t xml:space="preserve"> בדידקטיקה מתמטית לתיכון</w:t>
      </w:r>
      <w:r w:rsidRPr="00542E6E">
        <w:rPr>
          <w:rFonts w:ascii="Courier New" w:hAnsi="Courier New" w:cs="Courier New" w:hint="cs"/>
          <w:b/>
          <w:bCs/>
          <w:sz w:val="32"/>
          <w:szCs w:val="32"/>
        </w:rPr>
        <w:t>‬</w:t>
      </w:r>
      <w:r w:rsidRPr="00542E6E">
        <w:rPr>
          <w:rFonts w:ascii="Courier New" w:hAnsi="Courier New" w:cs="Courier New" w:hint="cs"/>
          <w:b/>
          <w:bCs/>
          <w:sz w:val="32"/>
          <w:szCs w:val="32"/>
        </w:rPr>
        <w:t>‬</w:t>
      </w:r>
      <w:r w:rsidRPr="00542E6E">
        <w:rPr>
          <w:rFonts w:ascii="Courier New" w:hAnsi="Courier New" w:cs="Courier New" w:hint="cs"/>
          <w:b/>
          <w:bCs/>
          <w:sz w:val="32"/>
          <w:szCs w:val="32"/>
        </w:rPr>
        <w:t>‬</w:t>
      </w:r>
    </w:p>
    <w:p w14:paraId="56D7EA23" w14:textId="09E8D951" w:rsidR="009A2736" w:rsidRPr="00542E6E" w:rsidRDefault="00F973E7">
      <w:pPr>
        <w:pStyle w:val="Subtitle"/>
        <w:rPr>
          <w:lang w:val="en-US"/>
        </w:rPr>
      </w:pPr>
      <w:r>
        <w:br/>
      </w:r>
      <w:r w:rsidR="00000000">
        <w:t xml:space="preserve">מתוכנית הלימודים לפתרון בעיות </w:t>
      </w:r>
      <w:proofErr w:type="spellStart"/>
      <w:r w:rsidR="00000000">
        <w:t>ולשינויין</w:t>
      </w:r>
      <w:proofErr w:type="spellEnd"/>
    </w:p>
    <w:p w14:paraId="3C8FF11B" w14:textId="77777777" w:rsidR="00F973E7" w:rsidRDefault="00F973E7"/>
    <w:p w14:paraId="343E2E90" w14:textId="44E5BCFC" w:rsidR="009A2736" w:rsidRDefault="00000000">
      <w:r>
        <w:t xml:space="preserve">שנת הלימודים </w:t>
      </w:r>
      <w:proofErr w:type="spellStart"/>
      <w:r>
        <w:t>התשפ״ז</w:t>
      </w:r>
      <w:proofErr w:type="spellEnd"/>
      <w:r>
        <w:t xml:space="preserve"> | מרצה ד״ר תקוה עובדיה</w:t>
      </w:r>
    </w:p>
    <w:p w14:paraId="508D08BA" w14:textId="77777777" w:rsidR="009A2736" w:rsidRDefault="00000000">
      <w:r>
        <w:t xml:space="preserve">שם המגיש/ה: </w:t>
      </w:r>
      <w:r w:rsidR="00FA2554">
        <w:rPr>
          <w:rFonts w:hint="cs"/>
        </w:rPr>
        <w:t xml:space="preserve">שלמה </w:t>
      </w:r>
      <w:proofErr w:type="spellStart"/>
      <w:r w:rsidR="00FA2554">
        <w:rPr>
          <w:rFonts w:hint="cs"/>
        </w:rPr>
        <w:t>אנגליסטר</w:t>
      </w:r>
      <w:proofErr w:type="spellEnd"/>
      <w:r>
        <w:t xml:space="preserve">    מספר זהות: </w:t>
      </w:r>
      <w:r w:rsidR="00FA2554">
        <w:rPr>
          <w:rFonts w:hint="cs"/>
        </w:rPr>
        <w:t>023026628</w:t>
      </w:r>
      <w:r>
        <w:t xml:space="preserve">    תאריך: </w:t>
      </w:r>
      <w:r w:rsidR="00FA2554">
        <w:rPr>
          <w:rFonts w:hint="cs"/>
        </w:rPr>
        <w:t>22/10/2026</w:t>
      </w:r>
      <w:r w:rsidR="0065145A">
        <w:br/>
      </w:r>
    </w:p>
    <w:p w14:paraId="4D94AD2C" w14:textId="77777777" w:rsidR="009A2736" w:rsidRPr="0058254F" w:rsidRDefault="00000000" w:rsidP="0058254F">
      <w:pPr>
        <w:rPr>
          <w:b/>
          <w:bCs/>
          <w:sz w:val="24"/>
          <w:szCs w:val="24"/>
        </w:rPr>
      </w:pPr>
      <w:r w:rsidRPr="0058254F">
        <w:rPr>
          <w:b/>
          <w:bCs/>
          <w:sz w:val="24"/>
          <w:szCs w:val="24"/>
        </w:rPr>
        <w:t>חלק א מכירים את תוכנית הלימודים</w:t>
      </w:r>
      <w:r w:rsidR="0058254F">
        <w:rPr>
          <w:b/>
          <w:bCs/>
          <w:sz w:val="24"/>
          <w:szCs w:val="24"/>
        </w:rPr>
        <w:br/>
      </w:r>
    </w:p>
    <w:p w14:paraId="5BC45683" w14:textId="77777777" w:rsidR="009A2736" w:rsidRPr="0058254F" w:rsidRDefault="00000000" w:rsidP="0058254F">
      <w:pPr>
        <w:pStyle w:val="ListParagraph"/>
        <w:numPr>
          <w:ilvl w:val="0"/>
          <w:numId w:val="26"/>
        </w:numPr>
        <w:rPr>
          <w:b/>
          <w:bCs/>
          <w:sz w:val="24"/>
          <w:szCs w:val="24"/>
        </w:rPr>
      </w:pPr>
      <w:r w:rsidRPr="0058254F">
        <w:rPr>
          <w:b/>
          <w:bCs/>
          <w:sz w:val="24"/>
          <w:szCs w:val="24"/>
        </w:rPr>
        <w:t>הנושאים שנבחרו ומיקומם בתוכנית</w:t>
      </w:r>
      <w:r w:rsidRPr="0058254F">
        <w:rPr>
          <w:b/>
          <w:bCs/>
          <w:sz w:val="24"/>
          <w:szCs w:val="24"/>
        </w:rPr>
        <w:t>‬</w:t>
      </w:r>
    </w:p>
    <w:p w14:paraId="1637BE27" w14:textId="02EB9BB0" w:rsidR="009A2736" w:rsidRPr="00542E6E" w:rsidRDefault="00000000">
      <w:pPr>
        <w:rPr>
          <w:lang w:val="en-US"/>
        </w:rPr>
      </w:pPr>
      <w:r>
        <w:t>נבחרו שלושה נושאים ברמת</w:t>
      </w:r>
      <w:r w:rsidR="00FA2554">
        <w:rPr>
          <w:rFonts w:hint="cs"/>
          <w:lang w:val="en-US"/>
        </w:rPr>
        <w:t xml:space="preserve"> 5</w:t>
      </w:r>
      <w:r>
        <w:rPr>
          <w:rtl w:val="0"/>
          <w:lang w:val="en-US"/>
        </w:rPr>
        <w:t>‬</w:t>
      </w:r>
      <w:r>
        <w:t xml:space="preserve"> </w:t>
      </w:r>
      <w:proofErr w:type="spellStart"/>
      <w:r>
        <w:t>י</w:t>
      </w:r>
      <w:r w:rsidR="00FA2554">
        <w:rPr>
          <w:rFonts w:hint="cs"/>
        </w:rPr>
        <w:t>ח"ל</w:t>
      </w:r>
      <w:proofErr w:type="spellEnd"/>
      <w:r w:rsidR="00FA2554">
        <w:rPr>
          <w:rFonts w:hint="cs"/>
        </w:rPr>
        <w:t xml:space="preserve"> </w:t>
      </w:r>
      <w:r>
        <w:t>משני תחומי תוכן: גיאומטריה ואנליזה.</w:t>
      </w:r>
      <w:r>
        <w:t>‬</w:t>
      </w:r>
      <w:r w:rsidR="00542E6E">
        <w:rPr>
          <w:rtl w:val="0"/>
          <w:lang w:val="en-US"/>
        </w:rPr>
        <w:br/>
      </w:r>
    </w:p>
    <w:tbl>
      <w:tblPr>
        <w:bidiVisual/>
        <w:tblW w:w="9792" w:type="dxa"/>
        <w:tblLayout w:type="fixed"/>
        <w:tblLook w:val="04A0" w:firstRow="1" w:lastRow="0" w:firstColumn="1" w:lastColumn="0" w:noHBand="0" w:noVBand="1"/>
      </w:tblPr>
      <w:tblGrid>
        <w:gridCol w:w="2664"/>
        <w:gridCol w:w="1224"/>
        <w:gridCol w:w="5904"/>
      </w:tblGrid>
      <w:tr w:rsidR="009A2736" w14:paraId="05C2F3C1" w14:textId="77777777" w:rsidTr="00542E6E">
        <w:tc>
          <w:tcPr>
            <w:tcW w:w="2664" w:type="dxa"/>
            <w:tcBorders>
              <w:top w:val="single" w:sz="4" w:space="0" w:color="D9D9D9"/>
              <w:left w:val="single" w:sz="4" w:space="0" w:color="D9D9D9"/>
              <w:bottom w:val="single" w:sz="4" w:space="0" w:color="D9D9D9"/>
              <w:right w:val="single" w:sz="4" w:space="0" w:color="D9D9D9"/>
            </w:tcBorders>
            <w:shd w:val="clear" w:color="auto" w:fill="EAEAEA"/>
            <w:vAlign w:val="center"/>
          </w:tcPr>
          <w:p w14:paraId="73869A7C" w14:textId="77777777" w:rsidR="009A2736" w:rsidRDefault="00000000">
            <w:r>
              <w:rPr>
                <w:b/>
                <w:sz w:val="20"/>
              </w:rPr>
              <w:t>שם הנושא</w:t>
            </w:r>
          </w:p>
        </w:tc>
        <w:tc>
          <w:tcPr>
            <w:tcW w:w="1224" w:type="dxa"/>
            <w:tcBorders>
              <w:top w:val="single" w:sz="4" w:space="0" w:color="D9D9D9"/>
              <w:left w:val="single" w:sz="4" w:space="0" w:color="D9D9D9"/>
              <w:bottom w:val="single" w:sz="4" w:space="0" w:color="D9D9D9"/>
              <w:right w:val="single" w:sz="4" w:space="0" w:color="D9D9D9"/>
            </w:tcBorders>
            <w:shd w:val="clear" w:color="auto" w:fill="EAEAEA"/>
            <w:vAlign w:val="center"/>
          </w:tcPr>
          <w:p w14:paraId="0DE1695B" w14:textId="77777777" w:rsidR="009A2736" w:rsidRDefault="00000000">
            <w:r>
              <w:rPr>
                <w:b/>
                <w:sz w:val="20"/>
              </w:rPr>
              <w:t>רמת הלימוד</w:t>
            </w:r>
          </w:p>
        </w:tc>
        <w:tc>
          <w:tcPr>
            <w:tcW w:w="5904" w:type="dxa"/>
            <w:tcBorders>
              <w:top w:val="single" w:sz="4" w:space="0" w:color="D9D9D9"/>
              <w:left w:val="single" w:sz="4" w:space="0" w:color="D9D9D9"/>
              <w:bottom w:val="single" w:sz="4" w:space="0" w:color="D9D9D9"/>
              <w:right w:val="single" w:sz="4" w:space="0" w:color="D9D9D9"/>
            </w:tcBorders>
            <w:shd w:val="clear" w:color="auto" w:fill="EAEAEA"/>
            <w:vAlign w:val="center"/>
          </w:tcPr>
          <w:p w14:paraId="1B938787" w14:textId="77777777" w:rsidR="009A2736" w:rsidRDefault="00000000">
            <w:r>
              <w:rPr>
                <w:b/>
                <w:sz w:val="20"/>
              </w:rPr>
              <w:t>מיקום בתוכנית</w:t>
            </w:r>
          </w:p>
        </w:tc>
      </w:tr>
      <w:tr w:rsidR="009A2736" w14:paraId="33A5BFDE" w14:textId="77777777" w:rsidTr="00542E6E">
        <w:tc>
          <w:tcPr>
            <w:tcW w:w="2664" w:type="dxa"/>
            <w:tcBorders>
              <w:top w:val="single" w:sz="4" w:space="0" w:color="D9D9D9"/>
              <w:left w:val="single" w:sz="4" w:space="0" w:color="D9D9D9"/>
              <w:bottom w:val="single" w:sz="4" w:space="0" w:color="D9D9D9"/>
              <w:right w:val="single" w:sz="4" w:space="0" w:color="D9D9D9"/>
            </w:tcBorders>
            <w:vAlign w:val="center"/>
          </w:tcPr>
          <w:p w14:paraId="230DDEF3" w14:textId="77777777" w:rsidR="009A2736" w:rsidRDefault="00000000">
            <w:r>
              <w:rPr>
                <w:sz w:val="20"/>
              </w:rPr>
              <w:t>דמיון משולשים ויחסי שטחים</w:t>
            </w:r>
          </w:p>
        </w:tc>
        <w:tc>
          <w:tcPr>
            <w:tcW w:w="1224" w:type="dxa"/>
            <w:tcBorders>
              <w:top w:val="single" w:sz="4" w:space="0" w:color="D9D9D9"/>
              <w:left w:val="single" w:sz="4" w:space="0" w:color="D9D9D9"/>
              <w:bottom w:val="single" w:sz="4" w:space="0" w:color="D9D9D9"/>
              <w:right w:val="single" w:sz="4" w:space="0" w:color="D9D9D9"/>
            </w:tcBorders>
            <w:vAlign w:val="center"/>
          </w:tcPr>
          <w:p w14:paraId="662ECDB7" w14:textId="29E3C3CC" w:rsidR="009A2736" w:rsidRDefault="00542E6E">
            <w:r>
              <w:rPr>
                <w:rFonts w:hint="cs"/>
                <w:sz w:val="20"/>
                <w:lang w:val="en-US"/>
              </w:rPr>
              <w:t xml:space="preserve">5 </w:t>
            </w:r>
            <w:proofErr w:type="spellStart"/>
            <w:r>
              <w:rPr>
                <w:rFonts w:hint="cs"/>
                <w:sz w:val="20"/>
                <w:lang w:val="en-US"/>
              </w:rPr>
              <w:t>יח"ל</w:t>
            </w:r>
            <w:proofErr w:type="spellEnd"/>
            <w:r w:rsidR="00000000">
              <w:t>‬</w:t>
            </w:r>
            <w:r w:rsidR="00000000">
              <w:t>‬</w:t>
            </w:r>
            <w:r w:rsidR="00000000">
              <w:t>‬</w:t>
            </w:r>
          </w:p>
        </w:tc>
        <w:tc>
          <w:tcPr>
            <w:tcW w:w="5904" w:type="dxa"/>
            <w:tcBorders>
              <w:top w:val="single" w:sz="4" w:space="0" w:color="D9D9D9"/>
              <w:left w:val="single" w:sz="4" w:space="0" w:color="D9D9D9"/>
              <w:bottom w:val="single" w:sz="4" w:space="0" w:color="D9D9D9"/>
              <w:right w:val="single" w:sz="4" w:space="0" w:color="D9D9D9"/>
            </w:tcBorders>
            <w:vAlign w:val="center"/>
          </w:tcPr>
          <w:p w14:paraId="2C96E396" w14:textId="77777777" w:rsidR="009A2736" w:rsidRDefault="00000000">
            <w:r>
              <w:rPr>
                <w:sz w:val="20"/>
              </w:rPr>
              <w:t xml:space="preserve">כיתה י׳, גיאומטריה, פרופורציה ודמיון משולשים, עמ׳ </w:t>
            </w:r>
            <w:dir w:val="ltr">
              <w:r>
                <w:rPr>
                  <w:sz w:val="20"/>
                  <w:rtl w:val="0"/>
                  <w:lang w:val="en-US"/>
                </w:rPr>
                <w:t>13</w:t>
              </w:r>
              <w:r>
                <w:rPr>
                  <w:sz w:val="20"/>
                  <w:rtl w:val="0"/>
                  <w:lang w:val="en-US"/>
                </w:rPr>
                <w:t>‬</w:t>
              </w:r>
              <w:r>
                <w:rPr>
                  <w:sz w:val="20"/>
                </w:rPr>
                <w:t xml:space="preserve"> עד </w:t>
              </w:r>
              <w:dir w:val="ltr">
                <w:r>
                  <w:rPr>
                    <w:sz w:val="20"/>
                    <w:rtl w:val="0"/>
                    <w:lang w:val="en-US"/>
                  </w:rPr>
                  <w:t>14</w:t>
                </w:r>
                <w:r>
                  <w:rPr>
                    <w:sz w:val="20"/>
                    <w:rtl w:val="0"/>
                    <w:lang w:val="en-US"/>
                  </w:rPr>
                  <w:t>‬</w:t>
                </w:r>
                <w:r>
                  <w:rPr>
                    <w:sz w:val="20"/>
                  </w:rPr>
                  <w:t xml:space="preserve"> בקובץ </w:t>
                </w:r>
                <w:dir w:val="ltr">
                  <w:r>
                    <w:rPr>
                      <w:sz w:val="20"/>
                      <w:rtl w:val="0"/>
                      <w:lang w:val="en-US"/>
                    </w:rPr>
                    <w:t>yod5.pdf</w:t>
                  </w:r>
                  <w:r>
                    <w:rPr>
                      <w:sz w:val="20"/>
                      <w:rtl w:val="0"/>
                      <w:lang w:val="en-US"/>
                    </w:rPr>
                    <w:t>‬</w:t>
                  </w:r>
                  <w:r>
                    <w:rPr>
                      <w:sz w:val="20"/>
                    </w:rPr>
                    <w:t>.</w:t>
                  </w:r>
                  <w:r>
                    <w:t>‬</w:t>
                  </w:r>
                  <w:r>
                    <w:t>‬</w:t>
                  </w:r>
                  <w:r>
                    <w:t>‬</w:t>
                  </w:r>
                  <w:r>
                    <w:t>‬</w:t>
                  </w:r>
                  <w:r>
                    <w:t>‬</w:t>
                  </w:r>
                  <w:r>
                    <w:t>‬</w:t>
                  </w:r>
                  <w:r>
                    <w:t>‬</w:t>
                  </w:r>
                  <w:r>
                    <w:t>‬</w:t>
                  </w:r>
                  <w:r>
                    <w:t>‬</w:t>
                  </w:r>
                  <w:r>
                    <w:t>‬</w:t>
                  </w:r>
                  <w:r>
                    <w:t>‬</w:t>
                  </w:r>
                  <w:r>
                    <w:t>‬</w:t>
                  </w:r>
                  <w:r>
                    <w:t>‬</w:t>
                  </w:r>
                  <w:r>
                    <w:t>‬</w:t>
                  </w:r>
                  <w:r>
                    <w:t>‬</w:t>
                  </w:r>
                  <w:r>
                    <w:t>‬</w:t>
                  </w:r>
                  <w:r>
                    <w:t>‬</w:t>
                  </w:r>
                  <w:r>
                    <w:t>‬</w:t>
                  </w:r>
                  <w:r>
                    <w:t>‬</w:t>
                  </w:r>
                  <w:r>
                    <w:t>‬</w:t>
                  </w:r>
                  <w:r>
                    <w:t>‬</w:t>
                  </w:r>
                </w:dir>
              </w:dir>
            </w:dir>
          </w:p>
        </w:tc>
      </w:tr>
      <w:tr w:rsidR="009A2736" w14:paraId="167DCAA4" w14:textId="77777777" w:rsidTr="00542E6E">
        <w:tc>
          <w:tcPr>
            <w:tcW w:w="2664" w:type="dxa"/>
            <w:tcBorders>
              <w:top w:val="single" w:sz="4" w:space="0" w:color="D9D9D9"/>
              <w:left w:val="single" w:sz="4" w:space="0" w:color="D9D9D9"/>
              <w:bottom w:val="single" w:sz="4" w:space="0" w:color="D9D9D9"/>
              <w:right w:val="single" w:sz="4" w:space="0" w:color="D9D9D9"/>
            </w:tcBorders>
            <w:vAlign w:val="center"/>
          </w:tcPr>
          <w:p w14:paraId="78BE8156" w14:textId="77777777" w:rsidR="009A2736" w:rsidRDefault="00000000">
            <w:r>
              <w:rPr>
                <w:sz w:val="20"/>
              </w:rPr>
              <w:t>הקשר בין גרף פונקציה לגרף הנגזרת שלה</w:t>
            </w:r>
          </w:p>
        </w:tc>
        <w:tc>
          <w:tcPr>
            <w:tcW w:w="1224" w:type="dxa"/>
            <w:tcBorders>
              <w:top w:val="single" w:sz="4" w:space="0" w:color="D9D9D9"/>
              <w:left w:val="single" w:sz="4" w:space="0" w:color="D9D9D9"/>
              <w:bottom w:val="single" w:sz="4" w:space="0" w:color="D9D9D9"/>
              <w:right w:val="single" w:sz="4" w:space="0" w:color="D9D9D9"/>
            </w:tcBorders>
            <w:vAlign w:val="center"/>
          </w:tcPr>
          <w:p w14:paraId="3F74AA57" w14:textId="19722334" w:rsidR="009A2736" w:rsidRDefault="00542E6E">
            <w:r>
              <w:rPr>
                <w:rFonts w:hint="cs"/>
                <w:sz w:val="20"/>
                <w:lang w:val="en-US"/>
              </w:rPr>
              <w:t xml:space="preserve">5 </w:t>
            </w:r>
            <w:proofErr w:type="spellStart"/>
            <w:r>
              <w:rPr>
                <w:rFonts w:hint="cs"/>
                <w:sz w:val="20"/>
                <w:lang w:val="en-US"/>
              </w:rPr>
              <w:t>יח"ל</w:t>
            </w:r>
            <w:proofErr w:type="spellEnd"/>
            <w:r>
              <w:t>‬</w:t>
            </w:r>
            <w:r>
              <w:t>‬</w:t>
            </w:r>
            <w:r>
              <w:t>‬</w:t>
            </w:r>
          </w:p>
        </w:tc>
        <w:tc>
          <w:tcPr>
            <w:tcW w:w="5904" w:type="dxa"/>
            <w:tcBorders>
              <w:top w:val="single" w:sz="4" w:space="0" w:color="D9D9D9"/>
              <w:left w:val="single" w:sz="4" w:space="0" w:color="D9D9D9"/>
              <w:bottom w:val="single" w:sz="4" w:space="0" w:color="D9D9D9"/>
              <w:right w:val="single" w:sz="4" w:space="0" w:color="D9D9D9"/>
            </w:tcBorders>
            <w:vAlign w:val="center"/>
          </w:tcPr>
          <w:p w14:paraId="79B7AD3C" w14:textId="77777777" w:rsidR="009A2736" w:rsidRDefault="00000000">
            <w:r>
              <w:rPr>
                <w:sz w:val="20"/>
              </w:rPr>
              <w:t xml:space="preserve">כיתה י׳, אנליזה, חשבון דיפרנציאלי, עמ׳ </w:t>
            </w:r>
            <w:dir w:val="ltr">
              <w:r>
                <w:rPr>
                  <w:sz w:val="20"/>
                  <w:rtl w:val="0"/>
                  <w:lang w:val="en-US"/>
                </w:rPr>
                <w:t>6</w:t>
              </w:r>
              <w:r>
                <w:rPr>
                  <w:sz w:val="20"/>
                  <w:rtl w:val="0"/>
                  <w:lang w:val="en-US"/>
                </w:rPr>
                <w:t>‬</w:t>
              </w:r>
              <w:r>
                <w:rPr>
                  <w:sz w:val="20"/>
                </w:rPr>
                <w:t xml:space="preserve">, סעיף </w:t>
              </w:r>
              <w:dir w:val="ltr">
                <w:r>
                  <w:rPr>
                    <w:sz w:val="20"/>
                    <w:rtl w:val="0"/>
                    <w:lang w:val="en-US"/>
                  </w:rPr>
                  <w:t>4</w:t>
                </w:r>
                <w:r>
                  <w:rPr>
                    <w:sz w:val="20"/>
                    <w:rtl w:val="0"/>
                    <w:lang w:val="en-US"/>
                  </w:rPr>
                  <w:t>‬</w:t>
                </w:r>
                <w:r>
                  <w:rPr>
                    <w:sz w:val="20"/>
                  </w:rPr>
                  <w:t xml:space="preserve"> בקובץ </w:t>
                </w:r>
                <w:dir w:val="ltr">
                  <w:r>
                    <w:rPr>
                      <w:sz w:val="20"/>
                      <w:rtl w:val="0"/>
                      <w:lang w:val="en-US"/>
                    </w:rPr>
                    <w:t>yod5.pdf</w:t>
                  </w:r>
                  <w:r>
                    <w:rPr>
                      <w:sz w:val="20"/>
                      <w:rtl w:val="0"/>
                      <w:lang w:val="en-US"/>
                    </w:rPr>
                    <w:t>‬</w:t>
                  </w:r>
                  <w:r>
                    <w:rPr>
                      <w:sz w:val="20"/>
                    </w:rPr>
                    <w:t xml:space="preserve">. העמקה בכיתה י״א בפרק השתנות של קצב השינוי של הפונקציה, עמ׳ </w:t>
                  </w:r>
                  <w:dir w:val="ltr">
                    <w:r>
                      <w:rPr>
                        <w:sz w:val="20"/>
                        <w:rtl w:val="0"/>
                        <w:lang w:val="en-US"/>
                      </w:rPr>
                      <w:t>10</w:t>
                    </w:r>
                    <w:r>
                      <w:rPr>
                        <w:sz w:val="20"/>
                        <w:rtl w:val="0"/>
                        <w:lang w:val="en-US"/>
                      </w:rPr>
                      <w:t>‬</w:t>
                    </w:r>
                    <w:r>
                      <w:rPr>
                        <w:sz w:val="20"/>
                      </w:rPr>
                      <w:t xml:space="preserve"> בקובץ </w:t>
                    </w:r>
                    <w:dir w:val="ltr">
                      <w:r>
                        <w:rPr>
                          <w:sz w:val="20"/>
                          <w:rtl w:val="0"/>
                          <w:lang w:val="en-US"/>
                        </w:rPr>
                        <w:t>yodalef5.pdf</w:t>
                      </w:r>
                      <w:r>
                        <w:rPr>
                          <w:sz w:val="20"/>
                          <w:rtl w:val="0"/>
                          <w:lang w:val="en-US"/>
                        </w:rPr>
                        <w:t>‬</w:t>
                      </w:r>
                      <w:r>
                        <w:rPr>
                          <w:sz w:val="20"/>
                        </w:rP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dir>
                  </w:dir>
                </w:dir>
              </w:dir>
            </w:dir>
          </w:p>
        </w:tc>
      </w:tr>
      <w:tr w:rsidR="009A2736" w14:paraId="3F8565F6" w14:textId="77777777" w:rsidTr="00542E6E">
        <w:tc>
          <w:tcPr>
            <w:tcW w:w="2664" w:type="dxa"/>
            <w:tcBorders>
              <w:top w:val="single" w:sz="4" w:space="0" w:color="D9D9D9"/>
              <w:left w:val="single" w:sz="4" w:space="0" w:color="D9D9D9"/>
              <w:bottom w:val="single" w:sz="4" w:space="0" w:color="D9D9D9"/>
              <w:right w:val="single" w:sz="4" w:space="0" w:color="D9D9D9"/>
            </w:tcBorders>
            <w:vAlign w:val="center"/>
          </w:tcPr>
          <w:p w14:paraId="72D3A228" w14:textId="77777777" w:rsidR="009A2736" w:rsidRDefault="00000000">
            <w:r>
              <w:rPr>
                <w:sz w:val="20"/>
              </w:rPr>
              <w:t>אינטגרל מסוים ופונקציית הצטברות</w:t>
            </w:r>
          </w:p>
        </w:tc>
        <w:tc>
          <w:tcPr>
            <w:tcW w:w="1224" w:type="dxa"/>
            <w:tcBorders>
              <w:top w:val="single" w:sz="4" w:space="0" w:color="D9D9D9"/>
              <w:left w:val="single" w:sz="4" w:space="0" w:color="D9D9D9"/>
              <w:bottom w:val="single" w:sz="4" w:space="0" w:color="D9D9D9"/>
              <w:right w:val="single" w:sz="4" w:space="0" w:color="D9D9D9"/>
            </w:tcBorders>
            <w:vAlign w:val="center"/>
          </w:tcPr>
          <w:p w14:paraId="3C00DBA8" w14:textId="108A2FDC" w:rsidR="009A2736" w:rsidRDefault="00542E6E">
            <w:r>
              <w:rPr>
                <w:rFonts w:hint="cs"/>
                <w:sz w:val="20"/>
                <w:lang w:val="en-US"/>
              </w:rPr>
              <w:t xml:space="preserve">5 </w:t>
            </w:r>
            <w:proofErr w:type="spellStart"/>
            <w:r>
              <w:rPr>
                <w:rFonts w:hint="cs"/>
                <w:sz w:val="20"/>
                <w:lang w:val="en-US"/>
              </w:rPr>
              <w:t>י</w:t>
            </w:r>
            <w:r>
              <w:rPr>
                <w:rFonts w:hint="cs"/>
                <w:sz w:val="20"/>
                <w:lang w:val="en-US"/>
              </w:rPr>
              <w:t>ח"ל</w:t>
            </w:r>
            <w:proofErr w:type="spellEnd"/>
            <w:r>
              <w:t>‬</w:t>
            </w:r>
            <w:r>
              <w:t>‬</w:t>
            </w:r>
            <w:r>
              <w:t>‬</w:t>
            </w:r>
          </w:p>
        </w:tc>
        <w:tc>
          <w:tcPr>
            <w:tcW w:w="5904" w:type="dxa"/>
            <w:tcBorders>
              <w:top w:val="single" w:sz="4" w:space="0" w:color="D9D9D9"/>
              <w:left w:val="single" w:sz="4" w:space="0" w:color="D9D9D9"/>
              <w:bottom w:val="single" w:sz="4" w:space="0" w:color="D9D9D9"/>
              <w:right w:val="single" w:sz="4" w:space="0" w:color="D9D9D9"/>
            </w:tcBorders>
            <w:vAlign w:val="center"/>
          </w:tcPr>
          <w:p w14:paraId="07F79114" w14:textId="77777777" w:rsidR="009A2736" w:rsidRDefault="00000000">
            <w:r>
              <w:rPr>
                <w:sz w:val="20"/>
              </w:rPr>
              <w:t xml:space="preserve">כיתה י״א, אנליזה, חשבון אינטגרלי: הגדרת פונקציית ההצטברות ותכונותיה, עמ׳ </w:t>
            </w:r>
            <w:dir w:val="ltr">
              <w:r>
                <w:rPr>
                  <w:sz w:val="20"/>
                  <w:rtl w:val="0"/>
                  <w:lang w:val="en-US"/>
                </w:rPr>
                <w:t>17</w:t>
              </w:r>
              <w:r>
                <w:rPr>
                  <w:sz w:val="20"/>
                  <w:rtl w:val="0"/>
                  <w:lang w:val="en-US"/>
                </w:rPr>
                <w:t>‬</w:t>
              </w:r>
              <w:r>
                <w:rPr>
                  <w:sz w:val="20"/>
                </w:rPr>
                <w:t xml:space="preserve"> עד </w:t>
              </w:r>
              <w:dir w:val="ltr">
                <w:r>
                  <w:rPr>
                    <w:sz w:val="20"/>
                    <w:rtl w:val="0"/>
                    <w:lang w:val="en-US"/>
                  </w:rPr>
                  <w:t>18</w:t>
                </w:r>
                <w:r>
                  <w:rPr>
                    <w:sz w:val="20"/>
                    <w:rtl w:val="0"/>
                    <w:lang w:val="en-US"/>
                  </w:rPr>
                  <w:t>‬</w:t>
                </w:r>
                <w:r>
                  <w:rPr>
                    <w:sz w:val="20"/>
                  </w:rPr>
                  <w:t xml:space="preserve">, והמשפט היסודי החל מעמ׳ </w:t>
                </w:r>
                <w:dir w:val="ltr">
                  <w:r>
                    <w:rPr>
                      <w:sz w:val="20"/>
                      <w:rtl w:val="0"/>
                      <w:lang w:val="en-US"/>
                    </w:rPr>
                    <w:t>18</w:t>
                  </w:r>
                  <w:r>
                    <w:rPr>
                      <w:sz w:val="20"/>
                      <w:rtl w:val="0"/>
                      <w:lang w:val="en-US"/>
                    </w:rPr>
                    <w:t>‬</w:t>
                  </w:r>
                  <w:r>
                    <w:rPr>
                      <w:sz w:val="20"/>
                    </w:rPr>
                    <w:t xml:space="preserve"> בקובץ </w:t>
                  </w:r>
                  <w:dir w:val="ltr">
                    <w:r>
                      <w:rPr>
                        <w:sz w:val="20"/>
                        <w:rtl w:val="0"/>
                        <w:lang w:val="en-US"/>
                      </w:rPr>
                      <w:t>yodalef5.pdf</w:t>
                    </w:r>
                    <w:r>
                      <w:rPr>
                        <w:sz w:val="20"/>
                        <w:rtl w:val="0"/>
                        <w:lang w:val="en-US"/>
                      </w:rPr>
                      <w:t>‬</w:t>
                    </w:r>
                    <w:r>
                      <w:rPr>
                        <w:sz w:val="20"/>
                      </w:rP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dir>
                </w:dir>
              </w:dir>
            </w:dir>
          </w:p>
        </w:tc>
      </w:tr>
    </w:tbl>
    <w:p w14:paraId="2E062F68" w14:textId="3A027B04" w:rsidR="00F973E7" w:rsidRPr="00F973E7" w:rsidRDefault="00F973E7" w:rsidP="00F973E7">
      <w:pPr>
        <w:pStyle w:val="ListParagraph"/>
        <w:rPr>
          <w:rtl w:val="0"/>
        </w:rPr>
      </w:pPr>
      <w:r>
        <w:rPr>
          <w:b/>
          <w:bCs/>
          <w:sz w:val="24"/>
          <w:szCs w:val="24"/>
        </w:rPr>
        <w:br/>
      </w:r>
    </w:p>
    <w:p w14:paraId="12D253FB" w14:textId="4B910E70" w:rsidR="009A2736" w:rsidRPr="00F973E7" w:rsidRDefault="00F973E7" w:rsidP="00F973E7">
      <w:pPr>
        <w:pStyle w:val="ListParagraph"/>
        <w:numPr>
          <w:ilvl w:val="0"/>
          <w:numId w:val="26"/>
        </w:numPr>
      </w:pPr>
      <w:r w:rsidRPr="00F973E7">
        <w:rPr>
          <w:b/>
          <w:bCs/>
          <w:sz w:val="24"/>
          <w:szCs w:val="24"/>
        </w:rPr>
        <w:t>הרעיונות המתמטיים המרכזיים</w:t>
      </w:r>
      <w:r w:rsidR="0084735C" w:rsidRPr="00F973E7">
        <w:rPr>
          <w:b/>
          <w:bCs/>
          <w:sz w:val="24"/>
          <w:szCs w:val="24"/>
        </w:rPr>
        <w:br/>
      </w:r>
    </w:p>
    <w:p w14:paraId="29EC8B24" w14:textId="77777777" w:rsidR="009A2736" w:rsidRPr="0084735C" w:rsidRDefault="00000000" w:rsidP="0084735C">
      <w:pPr>
        <w:ind w:firstLine="720"/>
        <w:rPr>
          <w:b/>
          <w:bCs/>
          <w:sz w:val="24"/>
          <w:szCs w:val="24"/>
        </w:rPr>
      </w:pPr>
      <w:r w:rsidRPr="0084735C">
        <w:rPr>
          <w:b/>
          <w:bCs/>
          <w:sz w:val="24"/>
          <w:szCs w:val="24"/>
        </w:rPr>
        <w:t>דמיון משולשים ויחסי שטחים</w:t>
      </w:r>
    </w:p>
    <w:p w14:paraId="72A2BE70" w14:textId="77777777" w:rsidR="009A2736" w:rsidRDefault="00000000">
      <w:r>
        <w:t>דמיון מבטא שימור של הצורה תוך שינוי אפשרי בגודל: הזוויות המתאימות שוות והצלעות המתאימות נמצאות ביחס קבוע. התלמידים צריכים לזהות התאמה בין קודקודים ולהצדיק את הדמיון באמצעות משפט מתאים. יחס הדמיון קובע את היחס בין אורכים מתאימים ובין ההיקפים, ואילו יחס השטחים הוא ריבוע יחס הדמיון. למשל, הגדלת כל האורכים פי</w:t>
      </w:r>
      <w:r w:rsidR="00FA2554">
        <w:rPr>
          <w:rFonts w:hint="cs"/>
        </w:rPr>
        <w:t xml:space="preserve"> 3</w:t>
      </w:r>
      <w:r>
        <w:rPr>
          <w:rtl w:val="0"/>
          <w:lang w:val="en-US"/>
        </w:rPr>
        <w:t>‬</w:t>
      </w:r>
      <w:r>
        <w:t xml:space="preserve"> מגדילה את השטח פי</w:t>
      </w:r>
      <w:r w:rsidR="00FA2554">
        <w:rPr>
          <w:rFonts w:hint="cs"/>
        </w:rPr>
        <w:t xml:space="preserve"> 9</w:t>
      </w:r>
      <w:r>
        <w:rPr>
          <w:rtl w:val="0"/>
          <w:lang w:val="en-US"/>
        </w:rPr>
        <w:t>‬</w:t>
      </w:r>
      <w:r>
        <w:t xml:space="preserve">. </w:t>
      </w:r>
      <w:r w:rsidR="00FA2554">
        <w:br/>
      </w:r>
      <w:r>
        <w:t>ההבנה המרכזית היא להבחין בין שינוי באורך לשינוי בשטח ולהשתמש בהבחנה זו בהוכחות ובחישובים.</w:t>
      </w:r>
      <w:r>
        <w:t>‬</w:t>
      </w:r>
      <w:r w:rsidR="00FA2554">
        <w:rPr>
          <w:rFonts w:hint="cs"/>
        </w:rPr>
        <w:t xml:space="preserve"> </w:t>
      </w:r>
      <w:r w:rsidR="0084735C">
        <w:br/>
      </w:r>
    </w:p>
    <w:p w14:paraId="6870D123" w14:textId="77777777" w:rsidR="009A2736" w:rsidRDefault="00000000" w:rsidP="0084735C">
      <w:pPr>
        <w:ind w:firstLine="720"/>
      </w:pPr>
      <w:r w:rsidRPr="0084735C">
        <w:rPr>
          <w:b/>
          <w:bCs/>
          <w:sz w:val="24"/>
          <w:szCs w:val="24"/>
        </w:rPr>
        <w:t>הקשר בין גרף פונקציה לגרף הנגזרת שלה</w:t>
      </w:r>
    </w:p>
    <w:p w14:paraId="4B140EB2" w14:textId="77777777" w:rsidR="009A2736" w:rsidRDefault="00000000">
      <w:r>
        <w:t xml:space="preserve">הנגזרת מתארת את קצב השינוי </w:t>
      </w:r>
      <w:r w:rsidR="00D0594F">
        <w:rPr>
          <w:rFonts w:hint="cs"/>
        </w:rPr>
        <w:t>המקומי</w:t>
      </w:r>
      <w:r>
        <w:t xml:space="preserve"> של הפונקציה, וערכה בנקודה הוא שיפוע המשיק לגרף באותה נקודה. סימן הנגזרת מאפשר להסיק על תחומי עלייה וירידה: נגזרת חיובית לאורך קטע מצביעה על עלייה, ונגזרת שלילית לאורך קטע מצביעה על ירידה. התאפסות הנגזרת לבדה אינה מבטיחה נקודת קיצון; יש לבדוק את התנהגות הפונקציה בסביבה, למשל באמצעות שינוי סימן הנגזרת. בהעמקה בכיתה י״א, העלייה והירידה של הנגזרת מלמדות על </w:t>
      </w:r>
      <w:proofErr w:type="spellStart"/>
      <w:r>
        <w:t>קעירות</w:t>
      </w:r>
      <w:proofErr w:type="spellEnd"/>
      <w:r>
        <w:t xml:space="preserve"> הפונקציה. התלמידים נדרשים להסיק תכונות של גרף אחד מתוך האחר, ולהבין שפונקציות הנבדלות בקבוע חולקות אותה נגזרת.</w:t>
      </w:r>
      <w:r w:rsidR="0084735C">
        <w:br/>
      </w:r>
    </w:p>
    <w:p w14:paraId="5B849A7B" w14:textId="77777777" w:rsidR="009A2736" w:rsidRPr="0084735C" w:rsidRDefault="00000000" w:rsidP="0084735C">
      <w:pPr>
        <w:ind w:firstLine="720"/>
        <w:rPr>
          <w:b/>
          <w:bCs/>
          <w:sz w:val="24"/>
          <w:szCs w:val="24"/>
        </w:rPr>
      </w:pPr>
      <w:r w:rsidRPr="0084735C">
        <w:rPr>
          <w:b/>
          <w:bCs/>
          <w:sz w:val="24"/>
          <w:szCs w:val="24"/>
        </w:rPr>
        <w:t>אינטגרל מסוים ופונקציית הצטברות</w:t>
      </w:r>
    </w:p>
    <w:p w14:paraId="09273608" w14:textId="77777777" w:rsidR="009A2736" w:rsidRDefault="00000000">
      <w:r>
        <w:t xml:space="preserve">האינטגרל המסוים מתאר </w:t>
      </w:r>
      <w:r w:rsidR="00D0594F">
        <w:rPr>
          <w:rFonts w:hint="cs"/>
        </w:rPr>
        <w:t>את השטח הכלוא בין גרף הפונקציה וציר ה</w:t>
      </w:r>
      <w:r w:rsidR="00D0594F">
        <w:rPr>
          <w:rtl w:val="0"/>
          <w:lang w:val="en-US"/>
        </w:rPr>
        <w:t xml:space="preserve">x </w:t>
      </w:r>
      <w:r>
        <w:t xml:space="preserve"> </w:t>
      </w:r>
      <w:r w:rsidR="00D0594F">
        <w:rPr>
          <w:rFonts w:hint="cs"/>
        </w:rPr>
        <w:t>לא</w:t>
      </w:r>
      <w:r>
        <w:t>ורך קטע</w:t>
      </w:r>
      <w:r w:rsidR="00D0594F">
        <w:rPr>
          <w:rFonts w:hint="cs"/>
        </w:rPr>
        <w:t xml:space="preserve"> עם סימנו: </w:t>
      </w:r>
      <w:r>
        <w:t>חלקים מעל ציר האפס תורמים ערך חיובי וחלקים שמתחתיו תורמים ערך שלילי. לכן יש להבחין בין ערך האינטגרל לבין השטח הגיאומטרי הכולל.</w:t>
      </w:r>
      <w:r w:rsidR="00D0594F">
        <w:br/>
      </w:r>
      <w:r>
        <w:t>כאשר הגבול התחתון קבוע והגבול העליון משתנה מתקבלת פונקציית הצטברות. המשפט היסודי של החשבון הדיפרנציאלי והאינטגרלי קושר בין שתי הפעולות: עבור פונקציה רציפה, נגזרת פונקציית ההצטברות היא הפונקציה שמצטברת. מכאן ניתן להבין את שינויי ההצטברות ואת נקודות הקיצון שלה מתוך סימן פונקציית קצב השינוי, ולחשב אינטגרל מסוים באמצעות פונקציה קדומה.</w:t>
      </w:r>
      <w:r w:rsidR="0084735C">
        <w:br/>
      </w:r>
    </w:p>
    <w:p w14:paraId="720F870C" w14:textId="77777777" w:rsidR="00F973E7" w:rsidRDefault="00F973E7" w:rsidP="0084735C">
      <w:pPr>
        <w:ind w:left="360"/>
        <w:rPr>
          <w:b/>
          <w:bCs/>
          <w:sz w:val="24"/>
          <w:szCs w:val="24"/>
        </w:rPr>
      </w:pPr>
    </w:p>
    <w:p w14:paraId="4050801D" w14:textId="12D4355A" w:rsidR="009A2736" w:rsidRDefault="0084735C" w:rsidP="0084735C">
      <w:pPr>
        <w:ind w:left="360"/>
      </w:pPr>
      <w:r>
        <w:rPr>
          <w:rFonts w:hint="cs"/>
          <w:b/>
          <w:bCs/>
          <w:sz w:val="24"/>
          <w:szCs w:val="24"/>
        </w:rPr>
        <w:lastRenderedPageBreak/>
        <w:t xml:space="preserve">3. </w:t>
      </w:r>
      <w:r w:rsidRPr="0084735C">
        <w:rPr>
          <w:b/>
          <w:bCs/>
          <w:sz w:val="24"/>
          <w:szCs w:val="24"/>
        </w:rPr>
        <w:t xml:space="preserve">סעיף </w:t>
      </w:r>
      <w:dir w:val="ltr">
        <w:r w:rsidRPr="0084735C">
          <w:rPr>
            <w:b/>
            <w:bCs/>
            <w:sz w:val="24"/>
            <w:szCs w:val="24"/>
          </w:rPr>
          <w:t>ידע מתמטי קודם</w:t>
        </w:r>
        <w:r w:rsidRPr="0084735C">
          <w:rPr>
            <w:b/>
            <w:bCs/>
            <w:sz w:val="24"/>
            <w:szCs w:val="24"/>
          </w:rPr>
          <w:t>‬</w:t>
        </w:r>
        <w:r w:rsidRPr="0084735C">
          <w:rPr>
            <w:b/>
            <w:bCs/>
            <w:sz w:val="24"/>
            <w:szCs w:val="24"/>
          </w:rPr>
          <w:t>‬</w:t>
        </w:r>
        <w:r w:rsidRPr="0084735C">
          <w:br/>
        </w:r>
        <w:r>
          <w:t>‬</w:t>
        </w:r>
        <w:r>
          <w:t>‬</w:t>
        </w:r>
        <w:r>
          <w:t>‬</w:t>
        </w:r>
        <w:r>
          <w:t>‬</w:t>
        </w:r>
        <w:r w:rsidR="00000000">
          <w:t>‬</w:t>
        </w:r>
      </w:dir>
    </w:p>
    <w:p w14:paraId="6B4F9CA5" w14:textId="77777777" w:rsidR="009A2736" w:rsidRPr="0084735C" w:rsidRDefault="00000000" w:rsidP="0084735C">
      <w:pPr>
        <w:ind w:firstLine="720"/>
        <w:rPr>
          <w:b/>
          <w:bCs/>
          <w:sz w:val="24"/>
          <w:szCs w:val="24"/>
        </w:rPr>
      </w:pPr>
      <w:r w:rsidRPr="0084735C">
        <w:rPr>
          <w:b/>
          <w:bCs/>
          <w:sz w:val="24"/>
          <w:szCs w:val="24"/>
        </w:rPr>
        <w:t>דמיון משולשים ויחסי שטחים</w:t>
      </w:r>
    </w:p>
    <w:p w14:paraId="6839440D" w14:textId="77777777" w:rsidR="00A7652C" w:rsidRDefault="00000000" w:rsidP="0065145A">
      <w:pPr>
        <w:rPr>
          <w:rtl w:val="0"/>
        </w:rPr>
      </w:pPr>
      <w:r>
        <w:t>היכרות עם זוויות במשולש, סכום זוויותיו, זוויות הנוצרות בין ישרים מקבילים ותכונות של משולשים מיוחדים</w:t>
      </w:r>
      <w:r w:rsidR="00A7652C">
        <w:rPr>
          <w:rFonts w:hint="cs"/>
        </w:rPr>
        <w:t>.</w:t>
      </w:r>
    </w:p>
    <w:p w14:paraId="77F485F4" w14:textId="77777777" w:rsidR="00A7652C" w:rsidRDefault="00000000" w:rsidP="0065145A">
      <w:pPr>
        <w:rPr>
          <w:rtl w:val="0"/>
        </w:rPr>
      </w:pPr>
      <w:r>
        <w:t>הבנת יחס ופרופורציה, עבודה עם שברים ופתרון משוואות פשוטות למציאת אורך חסר.</w:t>
      </w:r>
    </w:p>
    <w:p w14:paraId="7AC3DCAB" w14:textId="77777777" w:rsidR="00A7652C" w:rsidRDefault="00000000" w:rsidP="0065145A">
      <w:pPr>
        <w:rPr>
          <w:rtl w:val="0"/>
        </w:rPr>
      </w:pPr>
      <w:r>
        <w:t>הכרת נוסחת שטח המשולש וההבחנה בין יחידות אורך ליחידות שטח.</w:t>
      </w:r>
    </w:p>
    <w:p w14:paraId="46F59637" w14:textId="77777777" w:rsidR="009A2736" w:rsidRDefault="00A7652C" w:rsidP="0065145A">
      <w:r>
        <w:rPr>
          <w:rFonts w:hint="cs"/>
        </w:rPr>
        <w:t xml:space="preserve">יכולות כלליות: </w:t>
      </w:r>
      <w:r>
        <w:t>קר</w:t>
      </w:r>
      <w:r>
        <w:rPr>
          <w:rFonts w:hint="cs"/>
        </w:rPr>
        <w:t xml:space="preserve">יאת </w:t>
      </w:r>
      <w:r>
        <w:t xml:space="preserve">שרטוט, </w:t>
      </w:r>
      <w:r>
        <w:rPr>
          <w:rFonts w:hint="cs"/>
        </w:rPr>
        <w:t xml:space="preserve">זיהוי </w:t>
      </w:r>
      <w:r>
        <w:t>נתונים נ</w:t>
      </w:r>
      <w:r>
        <w:rPr>
          <w:rFonts w:hint="cs"/>
        </w:rPr>
        <w:t>י</w:t>
      </w:r>
      <w:r>
        <w:t>מ</w:t>
      </w:r>
      <w:r>
        <w:rPr>
          <w:rFonts w:hint="cs"/>
        </w:rPr>
        <w:t>ו</w:t>
      </w:r>
      <w:r>
        <w:t>ק טענות בעזרת הגדרות ומשפטים שנלמדו.</w:t>
      </w:r>
      <w:r w:rsidR="0084735C">
        <w:br/>
      </w:r>
    </w:p>
    <w:p w14:paraId="56908CD4" w14:textId="77777777" w:rsidR="009A2736" w:rsidRDefault="00000000" w:rsidP="0084735C">
      <w:pPr>
        <w:ind w:firstLine="720"/>
      </w:pPr>
      <w:r w:rsidRPr="0084735C">
        <w:rPr>
          <w:b/>
          <w:bCs/>
          <w:sz w:val="24"/>
          <w:szCs w:val="24"/>
        </w:rPr>
        <w:t>הקשר בין גרף פונקציה לגרף הנגזרת שלה</w:t>
      </w:r>
    </w:p>
    <w:p w14:paraId="02777A7C" w14:textId="77777777" w:rsidR="00A7652C" w:rsidRDefault="00000000" w:rsidP="0065145A">
      <w:pPr>
        <w:rPr>
          <w:rtl w:val="0"/>
        </w:rPr>
      </w:pPr>
      <w:r>
        <w:t>הבנת מושג הפונקציה וקריאת גרפים במערכת צירים: תחום הגדרה, ערכי פונקציה, נקודות אפס, תחומי חיוביות ושליליות, עלייה וירידה ונקודות קיצון.</w:t>
      </w:r>
    </w:p>
    <w:p w14:paraId="3CA295E1" w14:textId="77777777" w:rsidR="00A7652C" w:rsidRDefault="00000000" w:rsidP="0065145A">
      <w:pPr>
        <w:rPr>
          <w:rtl w:val="0"/>
        </w:rPr>
      </w:pPr>
      <w:r>
        <w:t>היכרות עם שיפוע ישר כיחס בין שינוי אנכי לשינוי אופקי, וקצב שינוי ממוצע.</w:t>
      </w:r>
    </w:p>
    <w:p w14:paraId="445CA05F" w14:textId="77777777" w:rsidR="00A7652C" w:rsidRDefault="00000000" w:rsidP="0065145A">
      <w:pPr>
        <w:rPr>
          <w:rtl w:val="0"/>
        </w:rPr>
      </w:pPr>
      <w:r>
        <w:t>הבנת משמעות</w:t>
      </w:r>
      <w:r w:rsidR="00A7652C">
        <w:rPr>
          <w:rFonts w:hint="cs"/>
        </w:rPr>
        <w:t xml:space="preserve"> הנגזרת</w:t>
      </w:r>
      <w:r>
        <w:t xml:space="preserve"> כקצב שינוי </w:t>
      </w:r>
      <w:r w:rsidR="00A7652C">
        <w:rPr>
          <w:rFonts w:hint="cs"/>
        </w:rPr>
        <w:t xml:space="preserve">מקומי </w:t>
      </w:r>
      <w:r>
        <w:t>וכשיפוע המשיק</w:t>
      </w:r>
      <w:r w:rsidR="00A7652C">
        <w:rPr>
          <w:rFonts w:hint="cs"/>
        </w:rPr>
        <w:t>.</w:t>
      </w:r>
    </w:p>
    <w:p w14:paraId="30813FDE" w14:textId="77777777" w:rsidR="00A7652C" w:rsidRDefault="00000000" w:rsidP="0065145A">
      <w:pPr>
        <w:rPr>
          <w:rtl w:val="0"/>
        </w:rPr>
      </w:pPr>
      <w:r>
        <w:t>קב</w:t>
      </w:r>
      <w:r w:rsidR="00A7652C">
        <w:rPr>
          <w:rFonts w:hint="cs"/>
        </w:rPr>
        <w:t>יעת ס</w:t>
      </w:r>
      <w:r>
        <w:t xml:space="preserve">ימן של ביטוי או </w:t>
      </w:r>
      <w:r w:rsidR="00A7652C">
        <w:rPr>
          <w:rFonts w:hint="cs"/>
        </w:rPr>
        <w:t xml:space="preserve">קריאתו </w:t>
      </w:r>
      <w:r>
        <w:t>מגרף.</w:t>
      </w:r>
    </w:p>
    <w:p w14:paraId="697BFBF1" w14:textId="77777777" w:rsidR="00005920" w:rsidRDefault="00000000" w:rsidP="0065145A">
      <w:pPr>
        <w:rPr>
          <w:rtl w:val="0"/>
        </w:rPr>
      </w:pPr>
      <w:r>
        <w:t xml:space="preserve">כללי </w:t>
      </w:r>
      <w:r w:rsidR="00A7652C">
        <w:rPr>
          <w:rFonts w:hint="cs"/>
        </w:rPr>
        <w:t>נגזרת</w:t>
      </w:r>
    </w:p>
    <w:p w14:paraId="547D33A7" w14:textId="77777777" w:rsidR="009A2736" w:rsidRDefault="00000000" w:rsidP="0065145A">
      <w:r>
        <w:t xml:space="preserve">בהעמקה בכיתה י״א נדרשת שליטה בקשר בין הפונקציה </w:t>
      </w:r>
      <w:proofErr w:type="spellStart"/>
      <w:r>
        <w:t>לנגזרתה</w:t>
      </w:r>
      <w:proofErr w:type="spellEnd"/>
      <w:r>
        <w:t xml:space="preserve"> הראשונה לפני לימוד הנגזרת השנייה </w:t>
      </w:r>
      <w:proofErr w:type="spellStart"/>
      <w:r>
        <w:t>והקעירות</w:t>
      </w:r>
      <w:proofErr w:type="spellEnd"/>
      <w:r>
        <w:t>.</w:t>
      </w:r>
      <w:r w:rsidR="0084735C">
        <w:br/>
      </w:r>
    </w:p>
    <w:p w14:paraId="6233651C" w14:textId="77777777" w:rsidR="009A2736" w:rsidRPr="0084735C" w:rsidRDefault="00000000" w:rsidP="0084735C">
      <w:pPr>
        <w:ind w:firstLine="720"/>
        <w:rPr>
          <w:b/>
          <w:bCs/>
          <w:sz w:val="24"/>
          <w:szCs w:val="24"/>
        </w:rPr>
      </w:pPr>
      <w:r w:rsidRPr="0084735C">
        <w:rPr>
          <w:b/>
          <w:bCs/>
          <w:sz w:val="24"/>
          <w:szCs w:val="24"/>
        </w:rPr>
        <w:t>אינטגרל מסוים ופונקציית הצטברות</w:t>
      </w:r>
    </w:p>
    <w:p w14:paraId="68BABC09" w14:textId="77777777" w:rsidR="00005920" w:rsidRDefault="00000000" w:rsidP="0065145A">
      <w:pPr>
        <w:rPr>
          <w:rtl w:val="0"/>
        </w:rPr>
      </w:pPr>
      <w:r>
        <w:t>הבנת פונקציה כמתארת קשר בין גדלים, קריאת גרפים וקביעת סימן הפונקציה לאורך קטע.</w:t>
      </w:r>
    </w:p>
    <w:p w14:paraId="5ECC8F71" w14:textId="77777777" w:rsidR="00005920" w:rsidRDefault="00000000" w:rsidP="0065145A">
      <w:pPr>
        <w:rPr>
          <w:rtl w:val="0"/>
        </w:rPr>
      </w:pPr>
      <w:r>
        <w:t>הבנת קצב שינוי, ההבחנה בין גודל לבין קצב השינוי שלו, כגון כמות מים לעומת קצב זרימה.</w:t>
      </w:r>
    </w:p>
    <w:p w14:paraId="68A7CAA6" w14:textId="77777777" w:rsidR="00005920" w:rsidRDefault="00000000" w:rsidP="0065145A">
      <w:pPr>
        <w:rPr>
          <w:rtl w:val="0"/>
        </w:rPr>
      </w:pPr>
      <w:r>
        <w:t xml:space="preserve">חיבור </w:t>
      </w:r>
      <w:r w:rsidR="00005920">
        <w:rPr>
          <w:rFonts w:hint="cs"/>
        </w:rPr>
        <w:t xml:space="preserve">והבנת המשמעות </w:t>
      </w:r>
      <w:r>
        <w:t>של תרומות חיוביות ושליליות, חישוב שטחי מלבנים, משולשים וטרפזים, ועבודה עם יחידות מידה.</w:t>
      </w:r>
    </w:p>
    <w:p w14:paraId="08163207" w14:textId="77777777" w:rsidR="00005920" w:rsidRDefault="00000000" w:rsidP="0065145A">
      <w:pPr>
        <w:rPr>
          <w:rtl w:val="0"/>
        </w:rPr>
      </w:pPr>
      <w:r>
        <w:t>להבנת המשפט היסודי נדרשת הבנת הנגזרת והקשר בינה לבין התנהגות הפונקציה</w:t>
      </w:r>
    </w:p>
    <w:p w14:paraId="5689E359" w14:textId="77777777" w:rsidR="009A2736" w:rsidRDefault="00000000" w:rsidP="0065145A">
      <w:r>
        <w:t>לחישוב באמצעות פונקציה קדומה נדרשת הכרת כללי ה</w:t>
      </w:r>
      <w:r w:rsidR="00005920">
        <w:rPr>
          <w:rFonts w:hint="cs"/>
        </w:rPr>
        <w:t>נגזרת</w:t>
      </w:r>
      <w:r>
        <w:t>. מושג ההצטברות, קירוב באמצעות מלבנים ומציאת פונקציה קדומה ייבנו במהלך לימוד הנושא.</w:t>
      </w:r>
      <w:r w:rsidR="0084735C">
        <w:br/>
      </w:r>
      <w:r w:rsidR="0084735C">
        <w:br/>
      </w:r>
    </w:p>
    <w:p w14:paraId="02E3BF01" w14:textId="77777777" w:rsidR="009A2736" w:rsidRDefault="00000000" w:rsidP="0084735C">
      <w:pPr>
        <w:pStyle w:val="ListParagraph"/>
        <w:numPr>
          <w:ilvl w:val="0"/>
          <w:numId w:val="26"/>
        </w:numPr>
        <w:rPr>
          <w:b/>
          <w:bCs/>
          <w:sz w:val="24"/>
          <w:szCs w:val="24"/>
          <w:rtl w:val="0"/>
        </w:rPr>
      </w:pPr>
      <w:r w:rsidRPr="0084735C">
        <w:rPr>
          <w:b/>
          <w:bCs/>
          <w:sz w:val="24"/>
          <w:szCs w:val="24"/>
        </w:rPr>
        <w:t>קשר מתמטי לנושא אחר בתוכנית</w:t>
      </w:r>
      <w:r w:rsidRPr="0084735C">
        <w:rPr>
          <w:b/>
          <w:bCs/>
          <w:sz w:val="24"/>
          <w:szCs w:val="24"/>
        </w:rPr>
        <w:t>‬</w:t>
      </w:r>
    </w:p>
    <w:p w14:paraId="76232B87" w14:textId="77777777" w:rsidR="0084735C" w:rsidRPr="0084735C" w:rsidRDefault="0084735C" w:rsidP="0084735C">
      <w:pPr>
        <w:pStyle w:val="ListParagraph"/>
        <w:rPr>
          <w:b/>
          <w:bCs/>
          <w:sz w:val="24"/>
          <w:szCs w:val="24"/>
        </w:rPr>
      </w:pPr>
    </w:p>
    <w:p w14:paraId="3E49D3A8" w14:textId="77777777" w:rsidR="009A2736" w:rsidRDefault="00000000" w:rsidP="0084735C">
      <w:pPr>
        <w:ind w:firstLine="720"/>
      </w:pPr>
      <w:r w:rsidRPr="0084735C">
        <w:rPr>
          <w:b/>
          <w:bCs/>
          <w:sz w:val="24"/>
          <w:szCs w:val="24"/>
        </w:rPr>
        <w:t>דמיון משולשים ויחסי שטחים וקשרם לטריגונומטריה</w:t>
      </w:r>
    </w:p>
    <w:p w14:paraId="314996F2" w14:textId="77777777" w:rsidR="009A2736" w:rsidRDefault="00000000">
      <w:r>
        <w:t>דמיון משולשים הוא הבסיס להבנת היחסים הטריגונומטריים במשולש ישר זווית. כל שני משולשים ישרי זווית בעלי אותה זווית חדה דומים, ולכן היחסים בין הצלעות המתאימות אינם תלויים בגודל המשולש. מכאן שהיחס בין הניצב שמול הזווית ליתר, למשל, נקבע על ידי הזווית בלבד ומאפשר להגדיר את הסינוס שלה. הקשר מסביר מדוע אפשר לחשב אורכים במשולשים בגדלים שונים בעזרת אותה פונקציה טריגונומטרית.</w:t>
      </w:r>
    </w:p>
    <w:p w14:paraId="6F307D41" w14:textId="77777777" w:rsidR="0084735C" w:rsidRDefault="0084735C"/>
    <w:p w14:paraId="3242216C" w14:textId="77777777" w:rsidR="009A2736" w:rsidRPr="0084735C" w:rsidRDefault="00000000" w:rsidP="0084735C">
      <w:pPr>
        <w:ind w:firstLine="720"/>
        <w:rPr>
          <w:b/>
          <w:bCs/>
          <w:sz w:val="24"/>
          <w:szCs w:val="24"/>
        </w:rPr>
      </w:pPr>
      <w:r w:rsidRPr="0084735C">
        <w:rPr>
          <w:b/>
          <w:bCs/>
          <w:sz w:val="24"/>
          <w:szCs w:val="24"/>
        </w:rPr>
        <w:t>הקשר בין פונקציה לנגזרת וקשרו לבעיות ערך קיצון</w:t>
      </w:r>
    </w:p>
    <w:p w14:paraId="2E08FAFC" w14:textId="77777777" w:rsidR="009A2736" w:rsidRDefault="00000000" w:rsidP="00FD1194">
      <w:r>
        <w:t xml:space="preserve">בבעיות ערך קיצון מתרגמים מצב גיאומטרי או יישומי לפונקציה, כגון שטח כתלות באורך. הקשר בין הפונקציה </w:t>
      </w:r>
      <w:proofErr w:type="spellStart"/>
      <w:r>
        <w:t>לנגזרתה</w:t>
      </w:r>
      <w:proofErr w:type="spellEnd"/>
      <w:r>
        <w:t xml:space="preserve"> מאפשר לזהות היכן הגודל עולה או יורד ולבחור מועמדים למקסימום או למינימום. שינוי סימן הנגזרת מחיובי לשלילי מצביע על מקסימום מקומי, ומשלילי לחיובי על מינימום מקומי, בתנאים המתאימים</w:t>
      </w:r>
      <w:r w:rsidR="00FD1194">
        <w:rPr>
          <w:rFonts w:hint="cs"/>
        </w:rPr>
        <w:t>.</w:t>
      </w:r>
    </w:p>
    <w:p w14:paraId="29916BB7" w14:textId="77777777" w:rsidR="0084735C" w:rsidRDefault="0084735C" w:rsidP="00FD1194"/>
    <w:p w14:paraId="4ADE20F9" w14:textId="77777777" w:rsidR="009A2736" w:rsidRDefault="00000000" w:rsidP="0084735C">
      <w:pPr>
        <w:ind w:firstLine="720"/>
      </w:pPr>
      <w:r w:rsidRPr="0084735C">
        <w:rPr>
          <w:b/>
          <w:bCs/>
          <w:sz w:val="24"/>
          <w:szCs w:val="24"/>
        </w:rPr>
        <w:t>אינטגרל מסוים ופונקציית הצטברות וקשרם לחשבון הדיפרנציאלי</w:t>
      </w:r>
    </w:p>
    <w:p w14:paraId="46A3D3F6" w14:textId="77777777" w:rsidR="009A2736" w:rsidRDefault="00000000">
      <w:r>
        <w:t xml:space="preserve">המשפט היסודי של החשבון הדיפרנציאלי והאינטגרלי מקשר בין הצטברות לקצב שינוי: אם מצטברת פונקציה רציפה החל מגבול תחתון קבוע, נגזרת פונקציית ההצטברות שווה לפונקציה שמצטברת. לפיכך, תחומי חיוביות ושליליות של הפונקציה הנתונה מתאימים לתחומי עלייה וירידה של פונקציית ההצטברות. למשל, כאשר קצב זרימת המים נטו למכל חיובי הכמות בו גדלה, וכשהקצב שלילי הכמות קטנה. אותו קשר מאפשר לחשב אינטגרל מסוים באמצעות הפרש ערכי פונקציה קדומה בקצות הקטע. מיקום הנושא המקושר: תוכנית </w:t>
      </w:r>
      <w:dir w:val="ltr">
        <w:r>
          <w:rPr>
            <w:rtl w:val="0"/>
            <w:lang w:val="en-US"/>
          </w:rPr>
          <w:t>5</w:t>
        </w:r>
        <w:r>
          <w:rPr>
            <w:rtl w:val="0"/>
            <w:lang w:val="en-US"/>
          </w:rPr>
          <w:t>‬</w:t>
        </w:r>
        <w:r>
          <w:t xml:space="preserve"> </w:t>
        </w:r>
        <w:proofErr w:type="spellStart"/>
        <w:r>
          <w:t>יח״ל</w:t>
        </w:r>
        <w:proofErr w:type="spellEnd"/>
        <w:r>
          <w:t xml:space="preserve"> לכיתה י״א, פרקי החשבון הדיפרנציאלי והחשבון האינטגרלי, ובפרט המשפט היסודי החל מעמ׳ </w:t>
        </w:r>
        <w:dir w:val="ltr">
          <w:r>
            <w:rPr>
              <w:rtl w:val="0"/>
              <w:lang w:val="en-US"/>
            </w:rPr>
            <w:t>18</w:t>
          </w:r>
          <w:r>
            <w:rPr>
              <w:rtl w:val="0"/>
              <w:lang w:val="en-US"/>
            </w:rPr>
            <w:t>‬</w:t>
          </w:r>
          <w:r>
            <w:t xml:space="preserve"> בקובץ </w:t>
          </w:r>
          <w:dir w:val="ltr">
            <w:r>
              <w:rPr>
                <w:rtl w:val="0"/>
                <w:lang w:val="en-US"/>
              </w:rPr>
              <w:t>yodalef5.pdf</w:t>
            </w:r>
            <w:r>
              <w:rPr>
                <w:rtl w:val="0"/>
                <w:lang w:val="en-US"/>
              </w:rPr>
              <w:t>‬</w:t>
            </w:r>
            <w:r>
              <w:t>.</w:t>
            </w:r>
            <w:r>
              <w:t>‬</w:t>
            </w:r>
            <w:r>
              <w:t>‬</w:t>
            </w:r>
            <w:r>
              <w:t>‬</w:t>
            </w:r>
            <w:r>
              <w:t>‬</w:t>
            </w:r>
            <w:r>
              <w:t>‬</w:t>
            </w:r>
            <w:r>
              <w:t>‬</w:t>
            </w:r>
            <w:r>
              <w:t>‬</w:t>
            </w:r>
            <w:r>
              <w:t>‬</w:t>
            </w:r>
            <w:r>
              <w:t>‬</w:t>
            </w:r>
            <w:r>
              <w:t>‬</w:t>
            </w:r>
            <w:r>
              <w:t>‬</w:t>
            </w:r>
            <w:r>
              <w:t>‬</w:t>
            </w:r>
            <w:r>
              <w:t>‬</w:t>
            </w:r>
            <w:r>
              <w:t>‬</w:t>
            </w:r>
            <w:r>
              <w:t>‬</w:t>
            </w:r>
            <w:r>
              <w:t>‬</w:t>
            </w:r>
            <w:r>
              <w:t>‬</w:t>
            </w:r>
            <w:r>
              <w:t>‬</w:t>
            </w:r>
            <w:r>
              <w:t>‬</w:t>
            </w:r>
            <w:r>
              <w:t>‬</w:t>
            </w:r>
            <w:r>
              <w:t>‬</w:t>
            </w:r>
          </w:dir>
        </w:dir>
      </w:dir>
    </w:p>
    <w:p w14:paraId="1607669A" w14:textId="77777777" w:rsidR="009A2736" w:rsidRDefault="00000000">
      <w:r>
        <w:br w:type="page"/>
      </w:r>
    </w:p>
    <w:p w14:paraId="34F7DA71" w14:textId="77777777" w:rsidR="009A2736" w:rsidRPr="0084735C" w:rsidRDefault="00000000" w:rsidP="0084735C">
      <w:pPr>
        <w:rPr>
          <w:b/>
          <w:bCs/>
          <w:sz w:val="24"/>
          <w:szCs w:val="24"/>
        </w:rPr>
      </w:pPr>
      <w:r w:rsidRPr="0084735C">
        <w:rPr>
          <w:b/>
          <w:bCs/>
          <w:sz w:val="24"/>
          <w:szCs w:val="24"/>
        </w:rPr>
        <w:lastRenderedPageBreak/>
        <w:t>חלק ב פותרים שלוש בעיות מתמטיות</w:t>
      </w:r>
    </w:p>
    <w:p w14:paraId="2383F93E" w14:textId="77777777" w:rsidR="009A2736" w:rsidRDefault="00000000">
      <w:r>
        <w:t>בחר בעיה אחת מכל נושא בחלק א. לפחות אחת מהבעיות צריכה להיות בלתי שגרתית עבור המגיש/ה, כך שדרך פתרונה אינה ברורה מיד.</w:t>
      </w:r>
      <w:r w:rsidR="0034133F">
        <w:br/>
      </w:r>
    </w:p>
    <w:p w14:paraId="18FD9159" w14:textId="77777777" w:rsidR="009A2736" w:rsidRPr="00F9641B" w:rsidRDefault="00000000" w:rsidP="00F9641B">
      <w:pPr>
        <w:rPr>
          <w:b/>
          <w:bCs/>
          <w:sz w:val="24"/>
          <w:szCs w:val="24"/>
        </w:rPr>
      </w:pPr>
      <w:r w:rsidRPr="00F9641B">
        <w:rPr>
          <w:b/>
          <w:bCs/>
          <w:sz w:val="24"/>
          <w:szCs w:val="24"/>
        </w:rPr>
        <w:t xml:space="preserve">בעיה </w:t>
      </w:r>
      <w:dir w:val="ltr">
        <w:r w:rsidRPr="00F9641B">
          <w:rPr>
            <w:b/>
            <w:bCs/>
            <w:sz w:val="24"/>
            <w:szCs w:val="24"/>
            <w:rtl w:val="0"/>
            <w:lang w:val="en-US"/>
          </w:rPr>
          <w:t>1</w:t>
        </w:r>
        <w:r w:rsidRPr="00F9641B">
          <w:rPr>
            <w:b/>
            <w:bCs/>
            <w:sz w:val="24"/>
            <w:szCs w:val="24"/>
            <w:rtl w:val="0"/>
            <w:lang w:val="en-US"/>
          </w:rPr>
          <w:t>‬</w:t>
        </w:r>
        <w:r w:rsidRPr="00F9641B">
          <w:rPr>
            <w:b/>
            <w:bCs/>
            <w:sz w:val="24"/>
            <w:szCs w:val="24"/>
          </w:rPr>
          <w:t>‬</w:t>
        </w:r>
        <w:r w:rsidRPr="00F9641B">
          <w:rPr>
            <w:b/>
            <w:bCs/>
            <w:sz w:val="24"/>
            <w:szCs w:val="24"/>
          </w:rPr>
          <w:t>‬</w:t>
        </w:r>
        <w:r>
          <w:t>‬</w:t>
        </w:r>
        <w:r>
          <w:t>‬</w:t>
        </w:r>
        <w:r>
          <w:t>‬</w:t>
        </w:r>
        <w:r>
          <w:t>‬</w:t>
        </w:r>
        <w:r>
          <w:t>‬</w:t>
        </w:r>
      </w:dir>
    </w:p>
    <w:p w14:paraId="52BDC44B" w14:textId="77777777" w:rsidR="00982F15" w:rsidRPr="007420D8" w:rsidRDefault="00000000" w:rsidP="007420D8">
      <w:pPr>
        <w:numPr>
          <w:ilvl w:val="0"/>
          <w:numId w:val="16"/>
        </w:numPr>
        <w:rPr>
          <w:rtl w:val="0"/>
          <w:lang w:val="en-US"/>
        </w:rPr>
      </w:pPr>
      <w:r w:rsidRPr="002F260E">
        <w:rPr>
          <w:b/>
          <w:bCs/>
        </w:rPr>
        <w:t>המקור המדויק ש</w:t>
      </w:r>
      <w:r w:rsidR="00982F15" w:rsidRPr="002F260E">
        <w:rPr>
          <w:rFonts w:hint="cs"/>
          <w:b/>
          <w:bCs/>
        </w:rPr>
        <w:t>ל הבעיה:</w:t>
      </w:r>
      <w:r w:rsidR="00982F15" w:rsidRPr="002F260E">
        <w:rPr>
          <w:b/>
          <w:bCs/>
        </w:rPr>
        <w:br/>
      </w:r>
      <w:r w:rsidR="00982F15">
        <w:rPr>
          <w:rFonts w:hint="cs"/>
        </w:rPr>
        <w:t>מתוך</w:t>
      </w:r>
      <w:r w:rsidR="0034133F">
        <w:rPr>
          <w:rFonts w:hint="cs"/>
        </w:rPr>
        <w:t xml:space="preserve"> -</w:t>
      </w:r>
      <w:r w:rsidR="00982F15">
        <w:rPr>
          <w:rFonts w:hint="cs"/>
        </w:rPr>
        <w:t xml:space="preserve"> </w:t>
      </w:r>
      <w:hyperlink r:id="rId8" w:tgtFrame="_blank" w:history="1">
        <w:r w:rsidR="00982F15" w:rsidRPr="00982F15">
          <w:rPr>
            <w:rStyle w:val="Hyperlink"/>
          </w:rPr>
          <w:t>משאבי הוראה והמלצות בפריסת ההוראה של 5 יחל תשפ"ה</w:t>
        </w:r>
      </w:hyperlink>
      <w:r w:rsidR="00982F15">
        <w:br/>
      </w:r>
      <w:r w:rsidR="00982F15">
        <w:rPr>
          <w:rFonts w:hint="cs"/>
        </w:rPr>
        <w:t>מתוך</w:t>
      </w:r>
      <w:r w:rsidR="0034133F">
        <w:rPr>
          <w:rFonts w:hint="cs"/>
        </w:rPr>
        <w:t xml:space="preserve"> - </w:t>
      </w:r>
      <w:hyperlink r:id="rId9" w:history="1">
        <w:r w:rsidR="0058254F">
          <w:rPr>
            <w:rStyle w:val="Hyperlink"/>
          </w:rPr>
          <w:t xml:space="preserve">פריסת הוראה 5 </w:t>
        </w:r>
        <w:proofErr w:type="spellStart"/>
        <w:r w:rsidR="0058254F">
          <w:rPr>
            <w:rStyle w:val="Hyperlink"/>
          </w:rPr>
          <w:t>יח"ל</w:t>
        </w:r>
        <w:proofErr w:type="spellEnd"/>
        <w:r w:rsidR="0058254F">
          <w:rPr>
            <w:rStyle w:val="Hyperlink"/>
          </w:rPr>
          <w:t xml:space="preserve"> - תשפ"ה - </w:t>
        </w:r>
        <w:proofErr w:type="spellStart"/>
        <w:r w:rsidR="0058254F">
          <w:rPr>
            <w:rStyle w:val="Hyperlink"/>
          </w:rPr>
          <w:t>תכ"ל</w:t>
        </w:r>
        <w:proofErr w:type="spellEnd"/>
        <w:r w:rsidR="0058254F">
          <w:rPr>
            <w:rStyle w:val="Hyperlink"/>
          </w:rPr>
          <w:t xml:space="preserve"> חדשה</w:t>
        </w:r>
      </w:hyperlink>
      <w:r w:rsidR="00982F15">
        <w:br/>
      </w:r>
      <w:r w:rsidR="00982F15">
        <w:rPr>
          <w:rFonts w:hint="cs"/>
        </w:rPr>
        <w:t xml:space="preserve">מתוך </w:t>
      </w:r>
      <w:r w:rsidR="0034133F">
        <w:rPr>
          <w:rFonts w:hint="cs"/>
        </w:rPr>
        <w:t xml:space="preserve">- </w:t>
      </w:r>
      <w:hyperlink r:id="rId10" w:history="1">
        <w:r w:rsidR="0034133F">
          <w:rPr>
            <w:rStyle w:val="Hyperlink"/>
          </w:rPr>
          <w:t xml:space="preserve">חומרי הוראה גאומטריה - כיתה י' 5 </w:t>
        </w:r>
        <w:proofErr w:type="spellStart"/>
        <w:r w:rsidR="0034133F">
          <w:rPr>
            <w:rStyle w:val="Hyperlink"/>
          </w:rPr>
          <w:t>יח"ל</w:t>
        </w:r>
        <w:proofErr w:type="spellEnd"/>
      </w:hyperlink>
      <w:r w:rsidR="00982F15">
        <w:rPr>
          <w:rFonts w:hint="cs"/>
        </w:rPr>
        <w:t xml:space="preserve"> </w:t>
      </w:r>
      <w:r w:rsidR="00982F15">
        <w:br/>
      </w:r>
      <w:r w:rsidR="00C337F7">
        <w:rPr>
          <w:rFonts w:hint="cs"/>
        </w:rPr>
        <w:t xml:space="preserve">מתוך - </w:t>
      </w:r>
      <w:hyperlink r:id="rId11" w:history="1">
        <w:proofErr w:type="spellStart"/>
        <w:r w:rsidR="00982F15" w:rsidRPr="007420D8">
          <w:rPr>
            <w:rStyle w:val="Hyperlink"/>
            <w:rtl w:val="0"/>
            <w:lang w:val="en-US"/>
          </w:rPr>
          <w:t>תרגיל</w:t>
        </w:r>
        <w:proofErr w:type="spellEnd"/>
        <w:r w:rsidR="00982F15" w:rsidRPr="007420D8">
          <w:rPr>
            <w:rStyle w:val="Hyperlink"/>
            <w:rtl w:val="0"/>
            <w:lang w:val="en-US"/>
          </w:rPr>
          <w:t xml:space="preserve"> </w:t>
        </w:r>
        <w:proofErr w:type="spellStart"/>
        <w:r w:rsidR="00982F15" w:rsidRPr="007420D8">
          <w:rPr>
            <w:rStyle w:val="Hyperlink"/>
            <w:rtl w:val="0"/>
            <w:lang w:val="en-US"/>
          </w:rPr>
          <w:t>מסכם</w:t>
        </w:r>
        <w:proofErr w:type="spellEnd"/>
        <w:r w:rsidR="00982F15" w:rsidRPr="007420D8">
          <w:rPr>
            <w:rStyle w:val="Hyperlink"/>
            <w:rtl w:val="0"/>
            <w:lang w:val="en-US"/>
          </w:rPr>
          <w:t xml:space="preserve"> </w:t>
        </w:r>
        <w:proofErr w:type="spellStart"/>
        <w:r w:rsidR="00982F15" w:rsidRPr="007420D8">
          <w:rPr>
            <w:rStyle w:val="Hyperlink"/>
            <w:rtl w:val="0"/>
            <w:lang w:val="en-US"/>
          </w:rPr>
          <w:t>בגיאומטריה</w:t>
        </w:r>
        <w:proofErr w:type="spellEnd"/>
        <w:r w:rsidR="00982F15" w:rsidRPr="007420D8">
          <w:rPr>
            <w:rStyle w:val="Hyperlink"/>
            <w:rtl w:val="0"/>
            <w:lang w:val="en-US"/>
          </w:rPr>
          <w:t xml:space="preserve"> 4-5 </w:t>
        </w:r>
        <w:proofErr w:type="spellStart"/>
        <w:r w:rsidR="00982F15" w:rsidRPr="007420D8">
          <w:rPr>
            <w:rStyle w:val="Hyperlink"/>
            <w:rtl w:val="0"/>
            <w:lang w:val="en-US"/>
          </w:rPr>
          <w:t>יח"ל</w:t>
        </w:r>
        <w:proofErr w:type="spellEnd"/>
      </w:hyperlink>
    </w:p>
    <w:p w14:paraId="55205D97" w14:textId="77777777" w:rsidR="002F260E" w:rsidRPr="002F260E" w:rsidRDefault="002F260E" w:rsidP="002F260E">
      <w:pPr>
        <w:pStyle w:val="ListParagraph"/>
        <w:rPr>
          <w:rFonts w:eastAsia="Times New Roman"/>
          <w:b/>
          <w:bCs/>
          <w:rtl w:val="0"/>
          <w:lang w:val="en-US"/>
        </w:rPr>
      </w:pPr>
    </w:p>
    <w:p w14:paraId="55B35CB8" w14:textId="77777777" w:rsidR="000C7FD4" w:rsidRPr="002F260E" w:rsidRDefault="00000000" w:rsidP="002F260E">
      <w:pPr>
        <w:pStyle w:val="ListParagraph"/>
        <w:numPr>
          <w:ilvl w:val="0"/>
          <w:numId w:val="16"/>
        </w:numPr>
        <w:rPr>
          <w:rFonts w:eastAsia="Times New Roman"/>
          <w:b/>
          <w:bCs/>
          <w:rtl w:val="0"/>
          <w:lang w:val="en-US"/>
        </w:rPr>
      </w:pPr>
      <w:r w:rsidRPr="002F260E">
        <w:rPr>
          <w:b/>
          <w:bCs/>
        </w:rPr>
        <w:t xml:space="preserve">נוסח הבעיה במלואו לרבות נתונים ושרטוט: </w:t>
      </w:r>
      <w:r w:rsidR="007420D8" w:rsidRPr="002F260E">
        <w:rPr>
          <w:b/>
          <w:bCs/>
        </w:rPr>
        <w:br/>
      </w:r>
    </w:p>
    <w:tbl>
      <w:tblPr>
        <w:tblStyle w:val="TableGrid"/>
        <w:bidiVisual/>
        <w:tblW w:w="1057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00"/>
        <w:gridCol w:w="5175"/>
      </w:tblGrid>
      <w:tr w:rsidR="002407BA" w14:paraId="7EB41189" w14:textId="77777777" w:rsidTr="002F260E">
        <w:trPr>
          <w:trHeight w:val="2295"/>
        </w:trPr>
        <w:tc>
          <w:tcPr>
            <w:tcW w:w="5400" w:type="dxa"/>
          </w:tcPr>
          <w:p w14:paraId="5CF8EA24" w14:textId="77777777" w:rsidR="002407BA" w:rsidRDefault="002407BA" w:rsidP="002407BA">
            <w:r>
              <w:t xml:space="preserve">במרובע </w:t>
            </w:r>
            <m:oMath>
              <m:r>
                <w:rPr>
                  <w:rFonts w:ascii="Cambria Math" w:hAnsi="Cambria Math"/>
                </w:rPr>
                <m:t>ABCD</m:t>
              </m:r>
            </m:oMath>
            <w:r>
              <w:t xml:space="preserve">, הנקודות </w:t>
            </w:r>
            <m:oMath>
              <m:r>
                <w:rPr>
                  <w:rFonts w:ascii="Cambria Math" w:hAnsi="Cambria Math"/>
                </w:rPr>
                <m:t>E</m:t>
              </m:r>
            </m:oMath>
            <w:r>
              <w:t xml:space="preserve"> ו-</w:t>
            </w:r>
            <m:oMath>
              <m:r>
                <w:rPr>
                  <w:rFonts w:ascii="Cambria Math" w:hAnsi="Cambria Math"/>
                </w:rPr>
                <m:t>F</m:t>
              </m:r>
            </m:oMath>
            <w:r>
              <w:t xml:space="preserve"> נמצאות על הצלעות </w:t>
            </w:r>
            <m:oMath>
              <m:r>
                <w:rPr>
                  <w:rFonts w:ascii="Cambria Math" w:hAnsi="Cambria Math"/>
                </w:rPr>
                <m:t>AD</m:t>
              </m:r>
            </m:oMath>
            <w:r>
              <w:t xml:space="preserve"> ו-</w:t>
            </w:r>
            <m:oMath>
              <m:r>
                <w:rPr>
                  <w:rFonts w:ascii="Cambria Math" w:hAnsi="Cambria Math"/>
                </w:rPr>
                <m:t>BC</m:t>
              </m:r>
            </m:oMath>
            <w:r>
              <w:t xml:space="preserve"> בהתאמה. אלכסוני המרובע נחתכים בנקודה </w:t>
            </w:r>
            <m:oMath>
              <m:r>
                <w:rPr>
                  <w:rFonts w:ascii="Cambria Math" w:hAnsi="Cambria Math"/>
                </w:rPr>
                <m:t>G</m:t>
              </m:r>
            </m:oMath>
            <w:r>
              <w:t xml:space="preserve"> הנמצאת על הישר </w:t>
            </w:r>
            <m:oMath>
              <m:r>
                <w:rPr>
                  <w:rFonts w:ascii="Cambria Math" w:hAnsi="Cambria Math"/>
                </w:rPr>
                <m:t>EF</m:t>
              </m:r>
            </m:oMath>
            <w:r>
              <w:t xml:space="preserve">. הישר </w:t>
            </w:r>
            <m:oMath>
              <m:r>
                <w:rPr>
                  <w:rFonts w:ascii="Cambria Math" w:hAnsi="Cambria Math"/>
                </w:rPr>
                <m:t>EF</m:t>
              </m:r>
            </m:oMath>
            <w:r>
              <w:t xml:space="preserve"> מקביל לצלע </w:t>
            </w:r>
            <m:oMath>
              <m:r>
                <w:rPr>
                  <w:rFonts w:ascii="Cambria Math" w:hAnsi="Cambria Math"/>
                </w:rPr>
                <m:t>AB</m:t>
              </m:r>
            </m:oMath>
            <w:r>
              <w:rPr>
                <w:rtl w:val="0"/>
              </w:rPr>
              <w:t xml:space="preserve"> (</w:t>
            </w:r>
            <m:oMath>
              <m:r>
                <w:rPr>
                  <w:rFonts w:ascii="Cambria Math" w:hAnsi="Cambria Math"/>
                </w:rPr>
                <m:t>EF∥AB</m:t>
              </m:r>
            </m:oMath>
            <w:r>
              <w:rPr>
                <w:rtl w:val="0"/>
              </w:rPr>
              <w:t>).</w:t>
            </w:r>
          </w:p>
          <w:p w14:paraId="543B451D" w14:textId="77777777" w:rsidR="002407BA" w:rsidRDefault="002407BA" w:rsidP="002407BA"/>
          <w:p w14:paraId="00D741CE" w14:textId="77777777" w:rsidR="002407BA" w:rsidRPr="0034133F" w:rsidRDefault="002407BA" w:rsidP="00776518">
            <w:pPr>
              <w:pStyle w:val="Heading3"/>
              <w:keepNext w:val="0"/>
              <w:keepLines w:val="0"/>
              <w:numPr>
                <w:ilvl w:val="0"/>
                <w:numId w:val="24"/>
              </w:numPr>
              <w:spacing w:before="0"/>
              <w:rPr>
                <w:color w:val="000000"/>
              </w:rPr>
            </w:pPr>
            <w:r w:rsidRPr="0034133F">
              <w:rPr>
                <w:color w:val="000000"/>
              </w:rPr>
              <w:t>סימונים:</w:t>
            </w:r>
          </w:p>
          <w:p w14:paraId="5D042E43" w14:textId="77777777" w:rsidR="002407BA" w:rsidRDefault="002407BA" w:rsidP="002407BA">
            <w:pPr>
              <w:numPr>
                <w:ilvl w:val="0"/>
                <w:numId w:val="20"/>
              </w:numPr>
              <w:pBdr>
                <w:right w:val="none" w:sz="0" w:space="27" w:color="auto"/>
              </w:pBdr>
              <w:spacing w:line="276" w:lineRule="auto"/>
            </w:pPr>
            <m:oMath>
              <m:r>
                <w:rPr>
                  <w:rFonts w:ascii="Cambria Math" w:hAnsi="Cambria Math" w:cs="Cambria Math" w:hint="cs"/>
                </w:rPr>
                <m:t>A</m:t>
              </m:r>
              <m:r>
                <w:rPr>
                  <w:rFonts w:ascii="Cambria Math" w:hAnsi="Cambria Math"/>
                </w:rPr>
                <m:t>B=</m:t>
              </m:r>
              <m:r>
                <w:rPr>
                  <w:rFonts w:ascii="Cambria Math" w:hAnsi="Cambria Math"/>
                </w:rPr>
                <m:t>5</m:t>
              </m:r>
              <m:r>
                <w:rPr>
                  <w:rFonts w:ascii="Cambria Math" w:hAnsi="Cambria Math"/>
                </w:rPr>
                <m:t>p</m:t>
              </m:r>
            </m:oMath>
            <w:r>
              <w:rPr>
                <w:rtl w:val="0"/>
              </w:rPr>
              <w:t xml:space="preserve">, </w:t>
            </w:r>
            <m:oMath>
              <m:r>
                <w:rPr>
                  <w:rFonts w:ascii="Cambria Math" w:hAnsi="Cambria Math"/>
                </w:rPr>
                <m:t>BF=</m:t>
              </m:r>
              <m:r>
                <w:rPr>
                  <w:rFonts w:ascii="Cambria Math" w:hAnsi="Cambria Math"/>
                </w:rPr>
                <m:t>4</m:t>
              </m:r>
              <m:r>
                <w:rPr>
                  <w:rFonts w:ascii="Cambria Math" w:hAnsi="Cambria Math"/>
                </w:rPr>
                <m:t>p</m:t>
              </m:r>
            </m:oMath>
            <w:r>
              <w:rPr>
                <w:rtl w:val="0"/>
              </w:rPr>
              <w:t xml:space="preserve">, </w:t>
            </w:r>
            <m:oMath>
              <m:r>
                <w:rPr>
                  <w:rFonts w:ascii="Cambria Math" w:hAnsi="Cambria Math"/>
                </w:rPr>
                <m:t>AG=m</m:t>
              </m:r>
            </m:oMath>
            <w:r>
              <w:rPr>
                <w:rtl w:val="0"/>
              </w:rPr>
              <w:t xml:space="preserve">, </w:t>
            </w:r>
            <m:oMath>
              <m:r>
                <w:rPr>
                  <w:rFonts w:ascii="Cambria Math" w:hAnsi="Cambria Math"/>
                </w:rPr>
                <m:t>CG=</m:t>
              </m:r>
              <m:r>
                <w:rPr>
                  <w:rFonts w:ascii="Cambria Math" w:hAnsi="Cambria Math"/>
                </w:rPr>
                <m:t>4</m:t>
              </m:r>
              <m:r>
                <w:rPr>
                  <w:rFonts w:ascii="Cambria Math" w:hAnsi="Cambria Math"/>
                </w:rPr>
                <m:t>m</m:t>
              </m:r>
              <m:r>
                <w:rPr>
                  <w:rFonts w:ascii="Cambria Math" w:hAnsi="Cambria Math"/>
                  <w:rtl w:val="0"/>
                  <w:lang w:val="en-US"/>
                </w:rPr>
                <m:t xml:space="preserve">, </m:t>
              </m:r>
            </m:oMath>
          </w:p>
          <w:p w14:paraId="046FA38D" w14:textId="77777777" w:rsidR="002407BA" w:rsidRDefault="002407BA" w:rsidP="002407BA">
            <w:pPr>
              <w:spacing w:line="276" w:lineRule="auto"/>
              <w:ind w:left="1080"/>
            </w:pPr>
          </w:p>
        </w:tc>
        <w:tc>
          <w:tcPr>
            <w:tcW w:w="5175" w:type="dxa"/>
          </w:tcPr>
          <w:p w14:paraId="49E203AE" w14:textId="77777777" w:rsidR="002407BA" w:rsidRPr="002407BA" w:rsidRDefault="002407BA" w:rsidP="005A5563">
            <w:pPr>
              <w:pStyle w:val="Heading3"/>
              <w:spacing w:before="0"/>
              <w:rPr>
                <w:rFonts w:ascii="Arial" w:eastAsia="Times New Roman" w:hAnsi="Arial" w:cs="Arial"/>
                <w:color w:val="000000"/>
                <w:sz w:val="27"/>
                <w:szCs w:val="27"/>
                <w:lang w:val="en-US"/>
              </w:rPr>
            </w:pPr>
            <w:r w:rsidRPr="002407BA">
              <w:rPr>
                <w:rFonts w:ascii="Arial" w:eastAsia="Times New Roman" w:hAnsi="Arial" w:cs="Arial"/>
                <w:noProof/>
                <w:color w:val="000000"/>
                <w:sz w:val="27"/>
                <w:szCs w:val="27"/>
                <w:lang w:val="en-US"/>
              </w:rPr>
              <w:drawing>
                <wp:inline distT="0" distB="0" distL="0" distR="0" wp14:anchorId="3A4E5162" wp14:editId="394431AF">
                  <wp:extent cx="2476500" cy="1385186"/>
                  <wp:effectExtent l="0" t="0" r="0" b="5715"/>
                  <wp:docPr id="16754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2035" name=""/>
                          <pic:cNvPicPr/>
                        </pic:nvPicPr>
                        <pic:blipFill>
                          <a:blip r:embed="rId12"/>
                          <a:stretch>
                            <a:fillRect/>
                          </a:stretch>
                        </pic:blipFill>
                        <pic:spPr>
                          <a:xfrm>
                            <a:off x="0" y="0"/>
                            <a:ext cx="2490362" cy="1392939"/>
                          </a:xfrm>
                          <a:prstGeom prst="rect">
                            <a:avLst/>
                          </a:prstGeom>
                        </pic:spPr>
                      </pic:pic>
                    </a:graphicData>
                  </a:graphic>
                </wp:inline>
              </w:drawing>
            </w:r>
          </w:p>
        </w:tc>
      </w:tr>
    </w:tbl>
    <w:p w14:paraId="5D11A11D" w14:textId="77777777" w:rsidR="00776518" w:rsidRPr="002F260E" w:rsidRDefault="002F260E" w:rsidP="002F260E">
      <w:pPr>
        <w:pStyle w:val="ListParagraph"/>
        <w:numPr>
          <w:ilvl w:val="0"/>
          <w:numId w:val="24"/>
        </w:numPr>
        <w:rPr>
          <w:rStyle w:val="Head1"/>
          <w:b w:val="0"/>
          <w:bCs/>
        </w:rPr>
      </w:pPr>
      <w:r w:rsidRPr="002F260E">
        <w:rPr>
          <w:rFonts w:hint="cs"/>
          <w:b/>
          <w:bCs/>
        </w:rPr>
        <w:t>סעיפי השאלה</w:t>
      </w:r>
      <w:r w:rsidRPr="002F260E">
        <w:rPr>
          <w:rtl w:val="0"/>
        </w:rPr>
        <w:br/>
      </w:r>
    </w:p>
    <w:p w14:paraId="085EC88E" w14:textId="77777777" w:rsidR="00776518" w:rsidRDefault="00776518" w:rsidP="002F260E">
      <w:pPr>
        <w:numPr>
          <w:ilvl w:val="0"/>
          <w:numId w:val="25"/>
        </w:numPr>
        <w:pBdr>
          <w:right w:val="none" w:sz="0" w:space="27" w:color="auto"/>
        </w:pBdr>
        <w:spacing w:line="276" w:lineRule="auto"/>
        <w:ind w:left="1080"/>
      </w:pPr>
      <w:r>
        <w:rPr>
          <w:rFonts w:ascii="Cambria Math" w:hAnsi="Cambria Math" w:cs="Cambria Math" w:hint="cs"/>
        </w:rPr>
        <w:t xml:space="preserve">הוכח: הישר BD חוצה את הזווית </w:t>
      </w:r>
      <m:oMath>
        <m:r>
          <w:rPr>
            <w:rFonts w:ascii="Cambria Math" w:hAnsi="Cambria Math" w:cs="Cambria Math"/>
            <w:rtl w:val="0"/>
          </w:rPr>
          <m:t>∠ABC</m:t>
        </m:r>
      </m:oMath>
      <w:r>
        <w:rPr>
          <w:rFonts w:ascii="Cambria Math" w:hAnsi="Cambria Math" w:cs="Cambria Math" w:hint="cs"/>
        </w:rPr>
        <w:t xml:space="preserve"> (</w:t>
      </w:r>
      <m:oMath>
        <m:r>
          <w:rPr>
            <w:rFonts w:ascii="Cambria Math" w:hAnsi="Cambria Math" w:cs="Cambria Math"/>
            <w:rtl w:val="0"/>
          </w:rPr>
          <m:t>∠ABC</m:t>
        </m:r>
      </m:oMath>
      <w:r>
        <w:rPr>
          <w:rFonts w:ascii="Cambria Math" w:hAnsi="Cambria Math" w:cs="Cambria Math" w:hint="cs"/>
        </w:rPr>
        <w:t>).</w:t>
      </w:r>
    </w:p>
    <w:p w14:paraId="37409C18" w14:textId="77777777" w:rsidR="00776518" w:rsidRDefault="00776518" w:rsidP="002F260E">
      <w:pPr>
        <w:numPr>
          <w:ilvl w:val="0"/>
          <w:numId w:val="25"/>
        </w:numPr>
        <w:pBdr>
          <w:right w:val="none" w:sz="0" w:space="27" w:color="auto"/>
        </w:pBdr>
        <w:spacing w:line="276" w:lineRule="auto"/>
        <w:ind w:left="1080"/>
      </w:pPr>
      <w:r>
        <w:rPr>
          <w:rFonts w:ascii="Cambria Math" w:hAnsi="Cambria Math" w:cs="Cambria Math" w:hint="cs"/>
        </w:rPr>
        <w:t xml:space="preserve">נתון: שטח המשולש </w:t>
      </w:r>
      <m:oMath>
        <m:r>
          <w:rPr>
            <w:rFonts w:ascii="Cambria Math" w:hAnsi="Cambria Math" w:cs="Cambria Math"/>
            <w:rtl w:val="0"/>
          </w:rPr>
          <m:t>△ABG</m:t>
        </m:r>
      </m:oMath>
      <w:r>
        <w:rPr>
          <w:rFonts w:ascii="Cambria Math" w:hAnsi="Cambria Math" w:cs="Cambria Math" w:hint="cs"/>
        </w:rPr>
        <w:t xml:space="preserve"> קטן פי ארבעה משטח המשולש </w:t>
      </w:r>
      <m:oMath>
        <m:r>
          <w:rPr>
            <w:rFonts w:ascii="Cambria Math" w:hAnsi="Cambria Math" w:cs="Cambria Math"/>
            <w:rtl w:val="0"/>
          </w:rPr>
          <m:t>△ADG</m:t>
        </m:r>
      </m:oMath>
      <w:r>
        <w:rPr>
          <w:rFonts w:ascii="Cambria Math" w:hAnsi="Cambria Math" w:cs="Cambria Math" w:hint="cs"/>
        </w:rPr>
        <w:t>. הוכח: ABCD טרפז.</w:t>
      </w:r>
    </w:p>
    <w:p w14:paraId="44B11A83" w14:textId="77777777" w:rsidR="00776518" w:rsidRDefault="00776518" w:rsidP="002F260E">
      <w:pPr>
        <w:numPr>
          <w:ilvl w:val="0"/>
          <w:numId w:val="25"/>
        </w:numPr>
        <w:pBdr>
          <w:right w:val="none" w:sz="0" w:space="27" w:color="auto"/>
        </w:pBdr>
        <w:spacing w:line="276" w:lineRule="auto"/>
        <w:ind w:left="1080"/>
      </w:pPr>
      <w:r>
        <w:rPr>
          <w:rFonts w:ascii="Cambria Math" w:hAnsi="Cambria Math" w:cs="Cambria Math" w:hint="cs"/>
        </w:rPr>
        <w:t xml:space="preserve">נתון: שטח הטרפז CDGF גדול ב-46 סמ"ר משטח המשולש </w:t>
      </w:r>
      <m:oMath>
        <m:r>
          <w:rPr>
            <w:rFonts w:ascii="Cambria Math" w:hAnsi="Cambria Math" w:cs="Cambria Math"/>
            <w:rtl w:val="0"/>
          </w:rPr>
          <m:t>△BGF</m:t>
        </m:r>
      </m:oMath>
      <w:r>
        <w:rPr>
          <w:rFonts w:ascii="Cambria Math" w:hAnsi="Cambria Math" w:cs="Cambria Math" w:hint="cs"/>
        </w:rPr>
        <w:t xml:space="preserve">. חשב את שטח המשולש </w:t>
      </w:r>
      <m:oMath>
        <m:r>
          <w:rPr>
            <w:rFonts w:ascii="Cambria Math" w:hAnsi="Cambria Math" w:cs="Cambria Math"/>
            <w:rtl w:val="0"/>
          </w:rPr>
          <m:t>△CBD</m:t>
        </m:r>
      </m:oMath>
      <w:r>
        <w:rPr>
          <w:rFonts w:ascii="Cambria Math" w:hAnsi="Cambria Math" w:cs="Cambria Math" w:hint="cs"/>
        </w:rPr>
        <w:t>.</w:t>
      </w:r>
    </w:p>
    <w:p w14:paraId="5952EC9A" w14:textId="77777777" w:rsidR="00776518" w:rsidRDefault="00776518" w:rsidP="002F260E">
      <w:pPr>
        <w:numPr>
          <w:ilvl w:val="0"/>
          <w:numId w:val="25"/>
        </w:numPr>
        <w:pBdr>
          <w:right w:val="none" w:sz="0" w:space="27" w:color="auto"/>
        </w:pBdr>
        <w:spacing w:line="276" w:lineRule="auto"/>
        <w:ind w:left="1080"/>
      </w:pPr>
      <w:r>
        <w:rPr>
          <w:rFonts w:ascii="Cambria Math" w:hAnsi="Cambria Math" w:cs="Cambria Math" w:hint="cs"/>
        </w:rPr>
        <w:t xml:space="preserve">חשב את שטח המשולש </w:t>
      </w:r>
      <m:oMath>
        <m:r>
          <w:rPr>
            <w:rFonts w:ascii="Cambria Math" w:hAnsi="Cambria Math" w:cs="Cambria Math"/>
            <w:rtl w:val="0"/>
          </w:rPr>
          <m:t>△CFG</m:t>
        </m:r>
      </m:oMath>
      <w:r>
        <w:rPr>
          <w:rFonts w:ascii="Cambria Math" w:hAnsi="Cambria Math" w:cs="Cambria Math" w:hint="cs"/>
        </w:rPr>
        <w:t>.</w:t>
      </w:r>
    </w:p>
    <w:p w14:paraId="5D4BC80E" w14:textId="77777777" w:rsidR="00776518" w:rsidRDefault="00776518" w:rsidP="002F260E">
      <w:pPr>
        <w:numPr>
          <w:ilvl w:val="0"/>
          <w:numId w:val="25"/>
        </w:numPr>
        <w:pBdr>
          <w:right w:val="none" w:sz="0" w:space="27" w:color="auto"/>
        </w:pBdr>
        <w:spacing w:line="276" w:lineRule="auto"/>
        <w:ind w:left="1080"/>
      </w:pPr>
      <w:r>
        <w:rPr>
          <w:rFonts w:ascii="Cambria Math" w:hAnsi="Cambria Math" w:cs="Cambria Math" w:hint="cs"/>
        </w:rPr>
        <w:t>הוכח: EG=GF.</w:t>
      </w:r>
    </w:p>
    <w:p w14:paraId="3F46A172" w14:textId="77777777" w:rsidR="00776518" w:rsidRDefault="00776518" w:rsidP="002F260E">
      <w:pPr>
        <w:numPr>
          <w:ilvl w:val="0"/>
          <w:numId w:val="25"/>
        </w:numPr>
        <w:pBdr>
          <w:right w:val="none" w:sz="0" w:space="27" w:color="auto"/>
        </w:pBdr>
        <w:spacing w:line="276" w:lineRule="auto"/>
        <w:ind w:left="1080"/>
      </w:pPr>
      <w:r>
        <w:rPr>
          <w:rFonts w:ascii="Cambria Math" w:hAnsi="Cambria Math" w:cs="Cambria Math" w:hint="cs"/>
        </w:rPr>
        <w:t>חשב את שטח הטרפז ABCD.</w:t>
      </w:r>
    </w:p>
    <w:p w14:paraId="13AC5C85" w14:textId="77777777" w:rsidR="00776518" w:rsidRDefault="00776518" w:rsidP="002F260E">
      <w:pPr>
        <w:numPr>
          <w:ilvl w:val="0"/>
          <w:numId w:val="25"/>
        </w:numPr>
        <w:pBdr>
          <w:right w:val="none" w:sz="0" w:space="27" w:color="auto"/>
        </w:pBdr>
        <w:spacing w:line="276" w:lineRule="auto"/>
        <w:ind w:left="1080"/>
      </w:pPr>
      <w:r>
        <w:rPr>
          <w:rFonts w:ascii="Cambria Math" w:hAnsi="Cambria Math" w:cs="Cambria Math" w:hint="cs"/>
        </w:rPr>
        <w:t>נתון: גובה הטרפז קצר ב-3 ס"מ מ-EF. מצא את ערכו של הפרמטר p.</w:t>
      </w:r>
    </w:p>
    <w:p w14:paraId="56662671" w14:textId="77777777" w:rsidR="00776518" w:rsidRDefault="00776518" w:rsidP="002F260E">
      <w:pPr>
        <w:numPr>
          <w:ilvl w:val="0"/>
          <w:numId w:val="25"/>
        </w:numPr>
        <w:pBdr>
          <w:right w:val="none" w:sz="0" w:space="27" w:color="auto"/>
        </w:pBdr>
        <w:spacing w:line="276" w:lineRule="auto"/>
        <w:ind w:left="1080"/>
      </w:pPr>
      <w:r>
        <w:rPr>
          <w:rFonts w:ascii="Cambria Math" w:hAnsi="Cambria Math" w:cs="Cambria Math" w:hint="cs"/>
        </w:rPr>
        <w:t xml:space="preserve">קבע, האם יתכן שנקודת מפגש התיכונים במשולש </w:t>
      </w:r>
      <m:oMath>
        <m:r>
          <w:rPr>
            <w:rFonts w:ascii="Cambria Math" w:hAnsi="Cambria Math" w:cs="Cambria Math"/>
            <w:rtl w:val="0"/>
          </w:rPr>
          <m:t>△CBD</m:t>
        </m:r>
      </m:oMath>
      <w:r>
        <w:rPr>
          <w:rFonts w:ascii="Cambria Math" w:hAnsi="Cambria Math" w:cs="Cambria Math" w:hint="cs"/>
        </w:rPr>
        <w:t xml:space="preserve"> היא על CG? נמק.</w:t>
      </w:r>
    </w:p>
    <w:p w14:paraId="27DDABDF" w14:textId="77777777" w:rsidR="00776518" w:rsidRDefault="00776518" w:rsidP="002F260E">
      <w:pPr>
        <w:numPr>
          <w:ilvl w:val="0"/>
          <w:numId w:val="25"/>
        </w:numPr>
        <w:pBdr>
          <w:right w:val="none" w:sz="0" w:space="27" w:color="auto"/>
        </w:pBdr>
        <w:spacing w:line="276" w:lineRule="auto"/>
        <w:ind w:left="1080"/>
      </w:pPr>
      <w:r>
        <w:rPr>
          <w:rFonts w:ascii="Cambria Math" w:hAnsi="Cambria Math" w:cs="Cambria Math" w:hint="cs"/>
        </w:rPr>
        <w:t>קבע, האם יתכן שאלכסוני הטרפז ABCD מאונכים זה לזה? נמק.</w:t>
      </w:r>
    </w:p>
    <w:p w14:paraId="7E175649" w14:textId="77777777" w:rsidR="00E94A48" w:rsidRPr="00776518" w:rsidRDefault="00E94A48" w:rsidP="002F260E">
      <w:pPr>
        <w:ind w:left="360"/>
        <w:rPr>
          <w:lang w:val="en-US"/>
        </w:rPr>
      </w:pPr>
    </w:p>
    <w:p w14:paraId="60562B46" w14:textId="77777777" w:rsidR="0053485B" w:rsidRPr="00AA7A84" w:rsidRDefault="002F260E" w:rsidP="0053485B">
      <w:pPr>
        <w:pStyle w:val="ListParagraph"/>
        <w:numPr>
          <w:ilvl w:val="0"/>
          <w:numId w:val="24"/>
        </w:numPr>
        <w:rPr>
          <w:rFonts w:asciiTheme="majorBidi" w:hAnsiTheme="majorBidi" w:cstheme="majorBidi"/>
          <w:b/>
          <w:bCs/>
          <w:sz w:val="28"/>
          <w:szCs w:val="28"/>
          <w:rtl w:val="0"/>
        </w:rPr>
      </w:pPr>
      <w:r w:rsidRPr="00AA7A84">
        <w:rPr>
          <w:rFonts w:hint="cs"/>
          <w:b/>
          <w:bCs/>
        </w:rPr>
        <w:t>סעיפי ה</w:t>
      </w:r>
      <w:r w:rsidR="00AA7A84" w:rsidRPr="00AA7A84">
        <w:rPr>
          <w:rFonts w:hint="cs"/>
          <w:b/>
          <w:bCs/>
        </w:rPr>
        <w:t>תשובה</w:t>
      </w:r>
      <w:r w:rsidRPr="00AA7A84">
        <w:rPr>
          <w:color w:val="1F1F1F"/>
        </w:rPr>
        <w:br/>
      </w:r>
      <w:r w:rsidR="0053485B" w:rsidRPr="00AA7A84">
        <w:rPr>
          <w:color w:val="1F1F1F"/>
        </w:rPr>
        <w:br/>
      </w:r>
      <w:r w:rsidR="00A76B03" w:rsidRPr="00AA7A84">
        <w:rPr>
          <w:rFonts w:ascii="Times New Roman" w:hAnsi="Times New Roman" w:cs="Times New Roman" w:hint="cs"/>
        </w:rPr>
        <w:t>א</w:t>
      </w:r>
      <w:r w:rsidR="00A76B03" w:rsidRPr="00AA7A84">
        <w:rPr>
          <w:rFonts w:ascii="Cambria Math" w:hAnsi="Cambria Math" w:cs="Cambria Math" w:hint="cs"/>
        </w:rPr>
        <w:t xml:space="preserve">. </w:t>
      </w:r>
      <w:r w:rsidR="0053485B" w:rsidRPr="00AA7A84">
        <w:rPr>
          <w:rFonts w:ascii="Cambria Math" w:hAnsi="Cambria Math" w:cs="Cambria Math"/>
          <w:rtl w:val="0"/>
        </w:rPr>
        <w:t xml:space="preserve"> </w:t>
      </w:r>
      <w:r w:rsidR="0053485B" w:rsidRPr="00AA7A84">
        <w:rPr>
          <w:rFonts w:ascii="Times New Roman" w:hAnsi="Times New Roman" w:cs="Times New Roman" w:hint="cs"/>
        </w:rPr>
        <w:t>הוכחה</w:t>
      </w:r>
      <w:r w:rsidR="0053485B" w:rsidRPr="00AA7A84">
        <w:rPr>
          <w:rFonts w:ascii="Cambria Math" w:hAnsi="Cambria Math" w:cs="Cambria Math"/>
        </w:rPr>
        <w:t xml:space="preserve"> </w:t>
      </w:r>
      <w:r w:rsidR="0053485B" w:rsidRPr="00AA7A84">
        <w:rPr>
          <w:rFonts w:ascii="Times New Roman" w:hAnsi="Times New Roman" w:cs="Times New Roman" w:hint="cs"/>
        </w:rPr>
        <w:t>שהאלכסון</w:t>
      </w:r>
      <w:r w:rsidR="0053485B" w:rsidRPr="00AA7A84">
        <w:rPr>
          <w:rFonts w:ascii="Cambria Math" w:hAnsi="Cambria Math" w:cs="Cambria Math"/>
        </w:rPr>
        <w:t xml:space="preserve"> BD </w:t>
      </w:r>
      <w:r w:rsidR="0053485B" w:rsidRPr="00AA7A84">
        <w:rPr>
          <w:rFonts w:ascii="Times New Roman" w:hAnsi="Times New Roman" w:cs="Times New Roman" w:hint="cs"/>
        </w:rPr>
        <w:t>חוצה</w:t>
      </w:r>
      <w:r w:rsidR="0053485B" w:rsidRPr="00AA7A84">
        <w:rPr>
          <w:rFonts w:ascii="Cambria Math" w:hAnsi="Cambria Math" w:cs="Cambria Math"/>
        </w:rPr>
        <w:t xml:space="preserve"> </w:t>
      </w:r>
      <w:r w:rsidR="0053485B" w:rsidRPr="00AA7A84">
        <w:rPr>
          <w:rFonts w:ascii="Times New Roman" w:hAnsi="Times New Roman" w:cs="Times New Roman" w:hint="cs"/>
        </w:rPr>
        <w:t>את</w:t>
      </w:r>
      <w:r w:rsidR="0053485B" w:rsidRPr="00AA7A84">
        <w:rPr>
          <w:rFonts w:ascii="Cambria Math" w:hAnsi="Cambria Math" w:cs="Cambria Math"/>
        </w:rPr>
        <w:t xml:space="preserve"> </w:t>
      </w:r>
      <w:r w:rsidR="0053485B" w:rsidRPr="00AA7A84">
        <w:rPr>
          <w:rFonts w:ascii="Times New Roman" w:hAnsi="Times New Roman" w:cs="Times New Roman" w:hint="cs"/>
        </w:rPr>
        <w:t>הזווית</w:t>
      </w:r>
      <w:r w:rsidR="0053485B" w:rsidRPr="00AA7A84">
        <w:rPr>
          <w:rFonts w:ascii="Cambria Math" w:hAnsi="Cambria Math" w:cs="Cambria Math"/>
        </w:rPr>
        <w:t xml:space="preserve"> </w:t>
      </w:r>
      <w:r w:rsidR="0053485B" w:rsidRPr="00AA7A84">
        <w:rPr>
          <w:rFonts w:ascii="Cambria Math" w:hAnsi="Cambria Math" w:cs="Cambria Math" w:hint="cs"/>
        </w:rPr>
        <w:t>∠</w:t>
      </w:r>
      <w:r w:rsidR="0053485B" w:rsidRPr="00AA7A84">
        <w:rPr>
          <w:rFonts w:ascii="Cambria Math" w:hAnsi="Cambria Math" w:cs="Cambria Math"/>
        </w:rPr>
        <w:t>ABC</w:t>
      </w:r>
    </w:p>
    <w:p w14:paraId="64C706E7" w14:textId="77777777" w:rsidR="0053485B" w:rsidRDefault="00AA7A84" w:rsidP="00AA7A84">
      <w:pPr>
        <w:ind w:firstLine="720"/>
      </w:pPr>
      <w:r>
        <w:rPr>
          <w:rFonts w:hint="cs"/>
        </w:rPr>
        <w:t xml:space="preserve">    </w:t>
      </w:r>
      <w:r w:rsidR="0053485B">
        <w:rPr>
          <w:rFonts w:hint="cs"/>
        </w:rPr>
        <w:t xml:space="preserve">מכיוון </w:t>
      </w:r>
      <w:proofErr w:type="spellStart"/>
      <w:r w:rsidR="0053485B">
        <w:rPr>
          <w:rFonts w:hint="cs"/>
        </w:rPr>
        <w:t>ש־GF</w:t>
      </w:r>
      <w:proofErr w:type="spellEnd"/>
      <w:r w:rsidR="0053485B">
        <w:rPr>
          <w:rFonts w:hint="cs"/>
        </w:rPr>
        <w:t xml:space="preserve"> מקביל </w:t>
      </w:r>
      <w:proofErr w:type="spellStart"/>
      <w:r w:rsidR="0053485B">
        <w:rPr>
          <w:rFonts w:hint="cs"/>
        </w:rPr>
        <w:t>ל־AB</w:t>
      </w:r>
      <w:proofErr w:type="spellEnd"/>
      <w:r w:rsidR="0053485B">
        <w:rPr>
          <w:rFonts w:hint="cs"/>
        </w:rPr>
        <w:t xml:space="preserve">, המשולשים  </w:t>
      </w:r>
      <m:oMath>
        <m:r>
          <w:rPr>
            <w:rFonts w:ascii="Cambria Math" w:hAnsi="Cambria Math" w:cs="Cambria Math"/>
            <w:rtl w:val="0"/>
          </w:rPr>
          <m:t>△CGF</m:t>
        </m:r>
      </m:oMath>
      <w:r w:rsidR="0053485B">
        <w:rPr>
          <w:rFonts w:hint="cs"/>
        </w:rPr>
        <w:t xml:space="preserve"> ו־</w:t>
      </w:r>
      <m:oMath>
        <m:r>
          <w:rPr>
            <w:rFonts w:ascii="Cambria Math" w:hAnsi="Cambria Math" w:cs="Cambria Math"/>
            <w:rtl w:val="0"/>
          </w:rPr>
          <m:t>△CAB</m:t>
        </m:r>
      </m:oMath>
      <w:r w:rsidR="0053485B">
        <w:rPr>
          <w:rFonts w:hint="cs"/>
        </w:rPr>
        <w:t xml:space="preserve">  דומים לפי זווית–זווית. לכן:</w:t>
      </w:r>
    </w:p>
    <w:p w14:paraId="4260AA07" w14:textId="77777777" w:rsidR="0053485B" w:rsidRDefault="00000000" w:rsidP="0053485B">
      <w:pPr>
        <w:bidi w:val="0"/>
        <w:spacing w:after="120"/>
      </w:pPr>
      <m:oMathPara>
        <m:oMath>
          <m:f>
            <m:fPr>
              <m:ctrlPr>
                <w:rPr>
                  <w:rFonts w:ascii="Cambria Math" w:hAnsi="Cambria Math"/>
                </w:rPr>
              </m:ctrlPr>
            </m:fPr>
            <m:num>
              <m:r>
                <w:rPr>
                  <w:rFonts w:ascii="Cambria Math" w:hAnsi="Cambria Math" w:cs="Cambria Math"/>
                  <w:rtl w:val="0"/>
                </w:rPr>
                <m:t>GF</m:t>
              </m:r>
            </m:num>
            <m:den>
              <m:r>
                <w:rPr>
                  <w:rFonts w:ascii="Cambria Math" w:hAnsi="Cambria Math" w:cs="Cambria Math"/>
                  <w:rtl w:val="0"/>
                </w:rPr>
                <m:t>AB</m:t>
              </m:r>
            </m:den>
          </m:f>
          <m:r>
            <w:rPr>
              <w:rFonts w:ascii="Cambria Math" w:hAnsi="Cambria Math" w:cs="Cambria Math"/>
              <w:rtl w:val="0"/>
            </w:rPr>
            <m:t xml:space="preserve"> = </m:t>
          </m:r>
          <m:f>
            <m:fPr>
              <m:ctrlPr>
                <w:rPr>
                  <w:rFonts w:ascii="Cambria Math" w:hAnsi="Cambria Math"/>
                </w:rPr>
              </m:ctrlPr>
            </m:fPr>
            <m:num>
              <m:r>
                <w:rPr>
                  <w:rFonts w:ascii="Cambria Math" w:hAnsi="Cambria Math" w:cs="Cambria Math"/>
                  <w:rtl w:val="0"/>
                </w:rPr>
                <m:t>CG</m:t>
              </m:r>
            </m:num>
            <m:den>
              <m:r>
                <w:rPr>
                  <w:rFonts w:ascii="Cambria Math" w:hAnsi="Cambria Math" w:cs="Cambria Math"/>
                  <w:rtl w:val="0"/>
                </w:rPr>
                <m:t>CA</m:t>
              </m:r>
            </m:den>
          </m:f>
          <m:r>
            <w:rPr>
              <w:rFonts w:ascii="Cambria Math" w:hAnsi="Cambria Math" w:cs="Cambria Math"/>
              <w:rtl w:val="0"/>
            </w:rPr>
            <m:t xml:space="preserve"> = </m:t>
          </m:r>
          <m:f>
            <m:fPr>
              <m:ctrlPr>
                <w:rPr>
                  <w:rFonts w:ascii="Cambria Math" w:hAnsi="Cambria Math"/>
                </w:rPr>
              </m:ctrlPr>
            </m:fPr>
            <m:num>
              <m:r>
                <w:rPr>
                  <w:rFonts w:ascii="Cambria Math" w:hAnsi="Cambria Math" w:cs="Cambria Math"/>
                  <w:rtl w:val="0"/>
                </w:rPr>
                <m:t>4m</m:t>
              </m:r>
            </m:num>
            <m:den>
              <m:r>
                <w:rPr>
                  <w:rFonts w:ascii="Cambria Math" w:hAnsi="Cambria Math" w:cs="Cambria Math"/>
                  <w:rtl w:val="0"/>
                </w:rPr>
                <m:t>5m</m:t>
              </m:r>
            </m:den>
          </m:f>
          <m:r>
            <w:rPr>
              <w:rFonts w:ascii="Cambria Math" w:hAnsi="Cambria Math" w:cs="Cambria Math"/>
              <w:rtl w:val="0"/>
            </w:rPr>
            <m:t xml:space="preserve"> = </m:t>
          </m:r>
          <m:f>
            <m:fPr>
              <m:ctrlPr>
                <w:rPr>
                  <w:rFonts w:ascii="Cambria Math" w:hAnsi="Cambria Math"/>
                </w:rPr>
              </m:ctrlPr>
            </m:fPr>
            <m:num>
              <m:r>
                <w:rPr>
                  <w:rFonts w:ascii="Cambria Math" w:hAnsi="Cambria Math" w:cs="Cambria Math"/>
                  <w:rtl w:val="0"/>
                </w:rPr>
                <m:t>4</m:t>
              </m:r>
            </m:num>
            <m:den>
              <m:r>
                <w:rPr>
                  <w:rFonts w:ascii="Cambria Math" w:hAnsi="Cambria Math" w:cs="Cambria Math"/>
                  <w:rtl w:val="0"/>
                </w:rPr>
                <m:t>5</m:t>
              </m:r>
            </m:den>
          </m:f>
        </m:oMath>
      </m:oMathPara>
    </w:p>
    <w:p w14:paraId="1167ADC8" w14:textId="77777777" w:rsidR="0053485B" w:rsidRDefault="0053485B" w:rsidP="0053485B">
      <w:pPr>
        <w:bidi w:val="0"/>
        <w:spacing w:after="120"/>
      </w:pPr>
      <m:oMathPara>
        <m:oMath>
          <m:r>
            <w:rPr>
              <w:rFonts w:ascii="Cambria Math" w:hAnsi="Cambria Math" w:cs="Cambria Math"/>
              <w:rtl w:val="0"/>
            </w:rPr>
            <m:t>GF = (</m:t>
          </m:r>
          <m:f>
            <m:fPr>
              <m:ctrlPr>
                <w:rPr>
                  <w:rFonts w:ascii="Cambria Math" w:hAnsi="Cambria Math"/>
                </w:rPr>
              </m:ctrlPr>
            </m:fPr>
            <m:num>
              <m:r>
                <w:rPr>
                  <w:rFonts w:ascii="Cambria Math" w:hAnsi="Cambria Math" w:cs="Cambria Math"/>
                  <w:rtl w:val="0"/>
                </w:rPr>
                <m:t>4</m:t>
              </m:r>
            </m:num>
            <m:den>
              <m:r>
                <w:rPr>
                  <w:rFonts w:ascii="Cambria Math" w:hAnsi="Cambria Math" w:cs="Cambria Math"/>
                  <w:rtl w:val="0"/>
                </w:rPr>
                <m:t>5</m:t>
              </m:r>
            </m:den>
          </m:f>
          <m:r>
            <w:rPr>
              <w:rFonts w:ascii="Cambria Math" w:hAnsi="Cambria Math" w:cs="Cambria Math"/>
              <w:rtl w:val="0"/>
            </w:rPr>
            <m:t>) · 5p = 4p = BF</m:t>
          </m:r>
        </m:oMath>
      </m:oMathPara>
    </w:p>
    <w:p w14:paraId="51827FF6" w14:textId="77777777" w:rsidR="00AA7A84" w:rsidRDefault="00AA7A84" w:rsidP="0053485B">
      <w:pPr>
        <w:rPr>
          <w:rFonts w:ascii="Cambria Math" w:hAnsi="Cambria Math" w:cs="Cambria Math"/>
        </w:rPr>
      </w:pPr>
      <w:r>
        <w:rPr>
          <w:rFonts w:ascii="Cambria Math" w:hAnsi="Cambria Math" w:cs="Cambria Math" w:hint="cs"/>
        </w:rPr>
        <w:t xml:space="preserve">                    </w:t>
      </w:r>
      <w:r w:rsidR="0053485B">
        <w:rPr>
          <w:rFonts w:ascii="Cambria Math" w:hAnsi="Cambria Math" w:cs="Cambria Math" w:hint="cs"/>
        </w:rPr>
        <w:t xml:space="preserve">המשולש </w:t>
      </w:r>
      <m:oMath>
        <m:r>
          <w:rPr>
            <w:rFonts w:ascii="Cambria Math" w:hAnsi="Cambria Math" w:cs="Cambria Math"/>
            <w:rtl w:val="0"/>
          </w:rPr>
          <m:t>△BGF</m:t>
        </m:r>
      </m:oMath>
      <w:r w:rsidR="0053485B">
        <w:rPr>
          <w:rFonts w:ascii="Cambria Math" w:hAnsi="Cambria Math" w:cs="Cambria Math" w:hint="cs"/>
        </w:rPr>
        <w:t xml:space="preserve"> שווה־שוקיים, ולכן זוויות הבסיס </w:t>
      </w:r>
      <m:oMath>
        <m:r>
          <w:rPr>
            <w:rFonts w:ascii="Cambria Math" w:hAnsi="Cambria Math" w:cs="Cambria Math"/>
            <w:rtl w:val="0"/>
          </w:rPr>
          <m:t>∠FBG</m:t>
        </m:r>
      </m:oMath>
      <w:r w:rsidR="0053485B">
        <w:rPr>
          <w:rFonts w:ascii="Cambria Math" w:hAnsi="Cambria Math" w:cs="Cambria Math" w:hint="cs"/>
        </w:rPr>
        <w:t xml:space="preserve"> ו־ </w:t>
      </w:r>
      <m:oMath>
        <m:r>
          <w:rPr>
            <w:rFonts w:ascii="Cambria Math" w:hAnsi="Cambria Math" w:cs="Cambria Math"/>
            <w:rtl w:val="0"/>
          </w:rPr>
          <m:t>∠BGF</m:t>
        </m:r>
      </m:oMath>
      <w:r w:rsidR="0053485B">
        <w:rPr>
          <w:rFonts w:ascii="Cambria Math" w:hAnsi="Cambria Math" w:cs="Cambria Math" w:hint="cs"/>
        </w:rPr>
        <w:t xml:space="preserve"> שוות.</w:t>
      </w:r>
    </w:p>
    <w:p w14:paraId="1673E3F3" w14:textId="77777777" w:rsidR="0053485B" w:rsidRDefault="00AA7A84" w:rsidP="0053485B">
      <w:r>
        <w:rPr>
          <w:rFonts w:ascii="Cambria Math" w:hAnsi="Cambria Math" w:cs="Cambria Math" w:hint="cs"/>
        </w:rPr>
        <w:t xml:space="preserve">                    </w:t>
      </w:r>
      <w:r w:rsidR="0053485B">
        <w:rPr>
          <w:rFonts w:ascii="Cambria Math" w:hAnsi="Cambria Math" w:cs="Cambria Math" w:hint="cs"/>
        </w:rPr>
        <w:t xml:space="preserve">מן המקבילות מתקבל שגם הזוויות </w:t>
      </w:r>
      <m:oMath>
        <m:r>
          <w:rPr>
            <w:rFonts w:ascii="Cambria Math" w:hAnsi="Cambria Math" w:cs="Cambria Math"/>
            <w:rtl w:val="0"/>
          </w:rPr>
          <m:t>∠BGF</m:t>
        </m:r>
      </m:oMath>
      <w:r w:rsidR="0053485B">
        <w:rPr>
          <w:rFonts w:ascii="Cambria Math" w:hAnsi="Cambria Math" w:cs="Cambria Math" w:hint="cs"/>
        </w:rPr>
        <w:t xml:space="preserve"> ו־</w:t>
      </w:r>
      <m:oMath>
        <m:r>
          <w:rPr>
            <w:rFonts w:ascii="Cambria Math" w:hAnsi="Cambria Math" w:cs="Cambria Math"/>
            <w:rtl w:val="0"/>
          </w:rPr>
          <m:t>∠GBA</m:t>
        </m:r>
      </m:oMath>
      <w:r w:rsidR="0053485B">
        <w:rPr>
          <w:rFonts w:ascii="Cambria Math" w:hAnsi="Cambria Math" w:cs="Cambria Math" w:hint="cs"/>
        </w:rPr>
        <w:t xml:space="preserve"> שוות, כזוויות מתחלפות.</w:t>
      </w:r>
    </w:p>
    <w:p w14:paraId="76FCA41C" w14:textId="77777777" w:rsidR="0053485B" w:rsidRDefault="0053485B" w:rsidP="0053485B">
      <w:pPr>
        <w:bidi w:val="0"/>
        <w:spacing w:after="120"/>
      </w:pPr>
      <m:oMathPara>
        <m:oMath>
          <m:r>
            <w:rPr>
              <w:rFonts w:ascii="Cambria Math" w:hAnsi="Cambria Math" w:cs="Cambria Math"/>
              <w:rtl w:val="0"/>
            </w:rPr>
            <m:t>∠DBC = ∠FBG = ∠BGF = ∠GBA = ∠ABD</m:t>
          </m:r>
        </m:oMath>
      </m:oMathPara>
    </w:p>
    <w:p w14:paraId="5530C746" w14:textId="77777777" w:rsidR="0053485B" w:rsidRDefault="00AA7A84" w:rsidP="0053485B">
      <w:r>
        <w:rPr>
          <w:rFonts w:hint="cs"/>
        </w:rPr>
        <w:t xml:space="preserve">               </w:t>
      </w:r>
      <w:r w:rsidR="0053485B">
        <w:rPr>
          <w:rFonts w:hint="cs"/>
        </w:rPr>
        <w:t xml:space="preserve">מכאן </w:t>
      </w:r>
      <w:proofErr w:type="spellStart"/>
      <w:r w:rsidR="0053485B">
        <w:rPr>
          <w:rFonts w:hint="cs"/>
        </w:rPr>
        <w:t>ש־BD</w:t>
      </w:r>
      <w:proofErr w:type="spellEnd"/>
      <w:r w:rsidR="0053485B">
        <w:rPr>
          <w:rFonts w:hint="cs"/>
        </w:rPr>
        <w:t xml:space="preserve"> חוצה את הזווית  </w:t>
      </w:r>
      <m:oMath>
        <m:r>
          <w:rPr>
            <w:rFonts w:ascii="Cambria Math" w:hAnsi="Cambria Math" w:cs="Cambria Math"/>
            <w:rtl w:val="0"/>
          </w:rPr>
          <m:t>∠ABC</m:t>
        </m:r>
      </m:oMath>
      <w:r w:rsidR="0053485B">
        <w:rPr>
          <w:rFonts w:hint="cs"/>
        </w:rPr>
        <w:t>.</w:t>
      </w:r>
    </w:p>
    <w:p w14:paraId="4B59A112" w14:textId="77777777" w:rsidR="00BE4724" w:rsidRDefault="00BE4724" w:rsidP="0053485B"/>
    <w:p w14:paraId="488504CF" w14:textId="77777777" w:rsidR="0053485B" w:rsidRPr="00AA7A84" w:rsidRDefault="0053485B" w:rsidP="00AA7A84">
      <w:pPr>
        <w:ind w:firstLine="720"/>
        <w:rPr>
          <w:rFonts w:ascii="Times New Roman" w:hAnsi="Times New Roman" w:cs="Times New Roman"/>
        </w:rPr>
      </w:pPr>
      <w:r w:rsidRPr="00AA7A84">
        <w:rPr>
          <w:rFonts w:ascii="Times New Roman" w:hAnsi="Times New Roman" w:cs="Times New Roman"/>
        </w:rPr>
        <w:t>ב. הוכחה שהמרובע ABCD הוא טרפז</w:t>
      </w:r>
    </w:p>
    <w:p w14:paraId="321647CD" w14:textId="77777777" w:rsidR="00AA7A84" w:rsidRDefault="00AA7A84" w:rsidP="00AA7A84">
      <w:pPr>
        <w:ind w:firstLine="720"/>
        <w:rPr>
          <w:rFonts w:ascii="Cambria Math" w:hAnsi="Cambria Math" w:cs="Cambria Math"/>
          <w:i/>
        </w:rPr>
      </w:pPr>
      <w:r>
        <w:rPr>
          <w:rFonts w:ascii="Cambria Math" w:hAnsi="Cambria Math" w:cs="Cambria Math" w:hint="cs"/>
          <w:i/>
        </w:rPr>
        <w:t xml:space="preserve">     </w:t>
      </w:r>
      <w:r w:rsidR="0053485B">
        <w:rPr>
          <w:rFonts w:ascii="Cambria Math" w:hAnsi="Cambria Math" w:cs="Cambria Math" w:hint="cs"/>
          <w:i/>
        </w:rPr>
        <w:t xml:space="preserve">נתון ששטח המשולש  </w:t>
      </w:r>
      <m:oMath>
        <m:r>
          <w:rPr>
            <w:rFonts w:ascii="Cambria Math" w:hAnsi="Cambria Math" w:cs="Cambria Math"/>
            <w:rtl w:val="0"/>
          </w:rPr>
          <m:t>△ABG</m:t>
        </m:r>
      </m:oMath>
      <w:r w:rsidR="0053485B">
        <w:rPr>
          <w:rFonts w:ascii="Cambria Math" w:hAnsi="Cambria Math" w:cs="Cambria Math" w:hint="cs"/>
          <w:i/>
        </w:rPr>
        <w:t xml:space="preserve"> הוא רבע משטח המשולש </w:t>
      </w:r>
      <m:oMath>
        <m:r>
          <w:rPr>
            <w:rFonts w:ascii="Cambria Math" w:hAnsi="Cambria Math" w:cs="Cambria Math"/>
            <w:rtl w:val="0"/>
          </w:rPr>
          <m:t>△ADG</m:t>
        </m:r>
      </m:oMath>
      <w:r w:rsidR="0053485B">
        <w:rPr>
          <w:rFonts w:ascii="Cambria Math" w:hAnsi="Cambria Math" w:cs="Cambria Math" w:hint="cs"/>
          <w:i/>
        </w:rPr>
        <w:t>.</w:t>
      </w:r>
    </w:p>
    <w:p w14:paraId="1BCD4BB5" w14:textId="77777777" w:rsidR="0053485B" w:rsidRDefault="00AA7A84" w:rsidP="00AA7A84">
      <w:pPr>
        <w:ind w:firstLine="720"/>
      </w:pPr>
      <w:r>
        <w:rPr>
          <w:rFonts w:ascii="Cambria Math" w:hAnsi="Cambria Math" w:cs="Cambria Math" w:hint="cs"/>
          <w:i/>
        </w:rPr>
        <w:t xml:space="preserve">     </w:t>
      </w:r>
      <w:r w:rsidR="0053485B">
        <w:rPr>
          <w:rFonts w:ascii="Cambria Math" w:hAnsi="Cambria Math" w:cs="Cambria Math" w:hint="cs"/>
          <w:i/>
        </w:rPr>
        <w:t xml:space="preserve">הבסיסים BG </w:t>
      </w:r>
      <w:proofErr w:type="spellStart"/>
      <w:r w:rsidR="0053485B">
        <w:rPr>
          <w:rFonts w:ascii="Cambria Math" w:hAnsi="Cambria Math" w:cs="Cambria Math" w:hint="cs"/>
          <w:i/>
        </w:rPr>
        <w:t>ו־DG</w:t>
      </w:r>
      <w:proofErr w:type="spellEnd"/>
      <w:r w:rsidR="0053485B">
        <w:rPr>
          <w:rFonts w:ascii="Cambria Math" w:hAnsi="Cambria Math" w:cs="Cambria Math" w:hint="cs"/>
          <w:i/>
        </w:rPr>
        <w:t xml:space="preserve"> נמצאים על הישר BD, ולכן לשני</w:t>
      </w:r>
      <w:r>
        <w:rPr>
          <w:rFonts w:ascii="Cambria Math" w:hAnsi="Cambria Math" w:cs="Cambria Math" w:hint="cs"/>
          <w:i/>
        </w:rPr>
        <w:t xml:space="preserve"> </w:t>
      </w:r>
      <w:r w:rsidR="0053485B">
        <w:rPr>
          <w:rFonts w:ascii="Cambria Math" w:hAnsi="Cambria Math" w:cs="Cambria Math" w:hint="cs"/>
          <w:i/>
        </w:rPr>
        <w:t>המשולשים אותו גובה מהקודקוד A לישר זה. מכאן:</w:t>
      </w:r>
    </w:p>
    <w:p w14:paraId="2DDE1621" w14:textId="77777777" w:rsidR="0053485B" w:rsidRDefault="00000000" w:rsidP="0053485B">
      <w:pPr>
        <w:bidi w:val="0"/>
        <w:spacing w:after="120"/>
      </w:pPr>
      <m:oMathPara>
        <m:oMath>
          <m:f>
            <m:fPr>
              <m:ctrlPr>
                <w:rPr>
                  <w:rFonts w:ascii="Cambria Math" w:hAnsi="Cambria Math"/>
                </w:rPr>
              </m:ctrlPr>
            </m:fPr>
            <m:num>
              <m:r>
                <w:rPr>
                  <w:rFonts w:ascii="Cambria Math" w:hAnsi="Cambria Math" w:cs="Cambria Math"/>
                  <w:rtl w:val="0"/>
                </w:rPr>
                <m:t>S(△ABG)</m:t>
              </m:r>
            </m:num>
            <m:den>
              <m:r>
                <w:rPr>
                  <w:rFonts w:ascii="Cambria Math" w:hAnsi="Cambria Math" w:cs="Cambria Math"/>
                  <w:rtl w:val="0"/>
                </w:rPr>
                <m:t>S(△ADG)</m:t>
              </m:r>
            </m:den>
          </m:f>
          <m:r>
            <w:rPr>
              <w:rFonts w:ascii="Cambria Math" w:hAnsi="Cambria Math" w:cs="Cambria Math"/>
              <w:rtl w:val="0"/>
            </w:rPr>
            <m:t xml:space="preserve"> = </m:t>
          </m:r>
          <m:f>
            <m:fPr>
              <m:ctrlPr>
                <w:rPr>
                  <w:rFonts w:ascii="Cambria Math" w:hAnsi="Cambria Math"/>
                </w:rPr>
              </m:ctrlPr>
            </m:fPr>
            <m:num>
              <m:r>
                <w:rPr>
                  <w:rFonts w:ascii="Cambria Math" w:hAnsi="Cambria Math" w:cs="Cambria Math"/>
                  <w:rtl w:val="0"/>
                </w:rPr>
                <m:t>BG</m:t>
              </m:r>
            </m:num>
            <m:den>
              <m:r>
                <w:rPr>
                  <w:rFonts w:ascii="Cambria Math" w:hAnsi="Cambria Math" w:cs="Cambria Math"/>
                  <w:rtl w:val="0"/>
                </w:rPr>
                <m:t>DG</m:t>
              </m:r>
            </m:den>
          </m:f>
          <m:r>
            <w:rPr>
              <w:rFonts w:ascii="Cambria Math" w:hAnsi="Cambria Math" w:cs="Cambria Math"/>
              <w:rtl w:val="0"/>
            </w:rPr>
            <m:t xml:space="preserve"> = </m:t>
          </m:r>
          <m:f>
            <m:fPr>
              <m:ctrlPr>
                <w:rPr>
                  <w:rFonts w:ascii="Cambria Math" w:hAnsi="Cambria Math"/>
                </w:rPr>
              </m:ctrlPr>
            </m:fPr>
            <m:num>
              <m:r>
                <w:rPr>
                  <w:rFonts w:ascii="Cambria Math" w:hAnsi="Cambria Math" w:cs="Cambria Math"/>
                  <w:rtl w:val="0"/>
                </w:rPr>
                <m:t>1</m:t>
              </m:r>
            </m:num>
            <m:den>
              <m:r>
                <w:rPr>
                  <w:rFonts w:ascii="Cambria Math" w:hAnsi="Cambria Math" w:cs="Cambria Math"/>
                  <w:rtl w:val="0"/>
                </w:rPr>
                <m:t>4</m:t>
              </m:r>
            </m:den>
          </m:f>
        </m:oMath>
      </m:oMathPara>
    </w:p>
    <w:p w14:paraId="3C03AC62" w14:textId="77777777" w:rsidR="00AA7A84" w:rsidRDefault="00BE4724" w:rsidP="00AA7A84">
      <w:pPr>
        <w:ind w:firstLine="720"/>
        <w:rPr>
          <w:rFonts w:ascii="Cambria" w:hAnsi="Cambria"/>
          <w:sz w:val="24"/>
        </w:rPr>
      </w:pPr>
      <w:r>
        <w:rPr>
          <w:rFonts w:ascii="Cambria" w:hAnsi="Cambria" w:hint="cs"/>
          <w:sz w:val="24"/>
        </w:rPr>
        <w:t xml:space="preserve">   </w:t>
      </w:r>
      <w:r w:rsidR="0053485B">
        <w:rPr>
          <w:rFonts w:ascii="Cambria" w:hAnsi="Cambria"/>
          <w:sz w:val="24"/>
        </w:rPr>
        <w:t xml:space="preserve">גם היחס </w:t>
      </w:r>
      <m:oMath>
        <m:f>
          <m:fPr>
            <m:ctrlPr>
              <w:rPr>
                <w:rFonts w:ascii="Cambria Math" w:hAnsi="Cambria Math"/>
              </w:rPr>
            </m:ctrlPr>
          </m:fPr>
          <m:num>
            <m:r>
              <w:rPr>
                <w:rFonts w:ascii="Cambria Math" w:hAnsi="Cambria Math" w:cs="Cambria Math"/>
                <w:rtl w:val="0"/>
              </w:rPr>
              <m:t>AG</m:t>
            </m:r>
          </m:num>
          <m:den>
            <m:r>
              <w:rPr>
                <w:rFonts w:ascii="Cambria Math" w:hAnsi="Cambria Math" w:cs="Cambria Math"/>
                <w:rtl w:val="0"/>
              </w:rPr>
              <m:t>CG</m:t>
            </m:r>
          </m:den>
        </m:f>
      </m:oMath>
      <w:r w:rsidR="0053485B">
        <w:rPr>
          <w:rFonts w:ascii="Cambria" w:hAnsi="Cambria"/>
          <w:sz w:val="24"/>
        </w:rPr>
        <w:t xml:space="preserve"> שווה לרבע. הזוויות </w:t>
      </w:r>
      <m:oMath>
        <m:r>
          <w:rPr>
            <w:rFonts w:ascii="Cambria Math" w:hAnsi="Cambria Math" w:cs="Cambria Math"/>
            <w:rtl w:val="0"/>
          </w:rPr>
          <m:t>∠AGB</m:t>
        </m:r>
      </m:oMath>
      <w:r w:rsidR="0053485B">
        <w:rPr>
          <w:rFonts w:ascii="Cambria" w:hAnsi="Cambria"/>
          <w:sz w:val="24"/>
        </w:rPr>
        <w:t xml:space="preserve"> ו־</w:t>
      </w:r>
      <m:oMath>
        <m:r>
          <w:rPr>
            <w:rFonts w:ascii="Cambria Math" w:hAnsi="Cambria Math" w:cs="Cambria Math"/>
            <w:rtl w:val="0"/>
          </w:rPr>
          <m:t>∠CGD</m:t>
        </m:r>
      </m:oMath>
      <w:r w:rsidR="0053485B">
        <w:rPr>
          <w:rFonts w:ascii="Cambria" w:hAnsi="Cambria"/>
          <w:sz w:val="24"/>
        </w:rPr>
        <w:t xml:space="preserve"> קודקודיות ושוות, ולכן </w:t>
      </w:r>
    </w:p>
    <w:p w14:paraId="73F8EE82" w14:textId="77777777" w:rsidR="0053485B" w:rsidRDefault="00BE4724" w:rsidP="00AA7A84">
      <w:pPr>
        <w:ind w:firstLine="720"/>
      </w:pPr>
      <w:r>
        <w:rPr>
          <w:rFonts w:ascii="Cambria" w:hAnsi="Cambria" w:hint="cs"/>
          <w:sz w:val="24"/>
        </w:rPr>
        <w:t xml:space="preserve">   </w:t>
      </w:r>
      <w:r w:rsidR="0053485B">
        <w:rPr>
          <w:rFonts w:ascii="Cambria" w:hAnsi="Cambria"/>
          <w:sz w:val="24"/>
        </w:rPr>
        <w:t xml:space="preserve">המשולשים </w:t>
      </w:r>
      <m:oMath>
        <m:r>
          <w:rPr>
            <w:rFonts w:ascii="Cambria Math" w:hAnsi="Cambria Math" w:cs="Cambria Math"/>
            <w:rtl w:val="0"/>
          </w:rPr>
          <m:t>△AGB</m:t>
        </m:r>
      </m:oMath>
      <w:r w:rsidR="0053485B">
        <w:rPr>
          <w:rFonts w:ascii="Cambria" w:hAnsi="Cambria"/>
          <w:sz w:val="24"/>
        </w:rPr>
        <w:t xml:space="preserve">  </w:t>
      </w:r>
      <m:oMath>
        <m:r>
          <w:rPr>
            <w:rFonts w:ascii="Cambria Math" w:hAnsi="Cambria Math" w:cs="Cambria Math"/>
            <w:rtl w:val="0"/>
          </w:rPr>
          <m:t>△CGD</m:t>
        </m:r>
      </m:oMath>
      <w:r w:rsidR="0053485B">
        <w:rPr>
          <w:rFonts w:ascii="Cambria" w:hAnsi="Cambria"/>
          <w:sz w:val="24"/>
        </w:rPr>
        <w:t xml:space="preserve"> דומים לפי צלע–זווית–צלע.</w:t>
      </w:r>
    </w:p>
    <w:p w14:paraId="2FE2F94C" w14:textId="77777777" w:rsidR="00AA7A84" w:rsidRDefault="00BE4724" w:rsidP="00AA7A84">
      <w:pPr>
        <w:ind w:firstLine="720"/>
        <w:rPr>
          <w:rFonts w:ascii="Cambria" w:hAnsi="Cambria"/>
          <w:sz w:val="24"/>
        </w:rPr>
      </w:pPr>
      <w:r>
        <w:rPr>
          <w:rFonts w:ascii="Cambria" w:hAnsi="Cambria" w:hint="cs"/>
          <w:sz w:val="24"/>
        </w:rPr>
        <w:t xml:space="preserve">   </w:t>
      </w:r>
      <w:r w:rsidR="0053485B">
        <w:rPr>
          <w:rFonts w:ascii="Cambria" w:hAnsi="Cambria"/>
          <w:sz w:val="24"/>
        </w:rPr>
        <w:t xml:space="preserve">מהדמיון מתקבל שהזוויות </w:t>
      </w:r>
      <m:oMath>
        <m:r>
          <w:rPr>
            <w:rFonts w:ascii="Cambria Math" w:hAnsi="Cambria Math" w:cs="Cambria Math"/>
            <w:rtl w:val="0"/>
          </w:rPr>
          <m:t>∠ABG</m:t>
        </m:r>
      </m:oMath>
      <w:r w:rsidR="0053485B">
        <w:rPr>
          <w:rFonts w:ascii="Cambria" w:hAnsi="Cambria"/>
          <w:sz w:val="24"/>
        </w:rPr>
        <w:t xml:space="preserve"> ו־</w:t>
      </w:r>
      <m:oMath>
        <m:r>
          <w:rPr>
            <w:rFonts w:ascii="Cambria Math" w:hAnsi="Cambria Math" w:cs="Cambria Math"/>
            <w:rtl w:val="0"/>
          </w:rPr>
          <m:t>∠CDG</m:t>
        </m:r>
      </m:oMath>
      <w:r w:rsidR="0053485B">
        <w:rPr>
          <w:rFonts w:ascii="Cambria" w:hAnsi="Cambria"/>
          <w:sz w:val="24"/>
        </w:rPr>
        <w:t xml:space="preserve"> שוות. אלו זוויות מתחלפות</w:t>
      </w:r>
    </w:p>
    <w:p w14:paraId="3182AD0E" w14:textId="77777777" w:rsidR="0053485B" w:rsidRDefault="00BE4724" w:rsidP="00AA7A84">
      <w:pPr>
        <w:ind w:firstLine="720"/>
        <w:rPr>
          <w:rFonts w:ascii="Cambria" w:hAnsi="Cambria"/>
          <w:sz w:val="24"/>
        </w:rPr>
      </w:pPr>
      <w:r>
        <w:rPr>
          <w:rFonts w:ascii="Cambria" w:hAnsi="Cambria" w:hint="cs"/>
          <w:sz w:val="24"/>
        </w:rPr>
        <w:t xml:space="preserve">   </w:t>
      </w:r>
      <w:r w:rsidR="0053485B">
        <w:rPr>
          <w:rFonts w:ascii="Cambria" w:hAnsi="Cambria"/>
          <w:sz w:val="24"/>
        </w:rPr>
        <w:t xml:space="preserve">ביחס לחותך BD, ולכן AB || CD. מכאן </w:t>
      </w:r>
      <w:proofErr w:type="spellStart"/>
      <w:r w:rsidR="0053485B">
        <w:rPr>
          <w:rFonts w:ascii="Cambria" w:hAnsi="Cambria"/>
          <w:sz w:val="24"/>
        </w:rPr>
        <w:t>ש־ABCD</w:t>
      </w:r>
      <w:proofErr w:type="spellEnd"/>
      <w:r w:rsidR="0053485B">
        <w:rPr>
          <w:rFonts w:ascii="Cambria" w:hAnsi="Cambria"/>
          <w:sz w:val="24"/>
        </w:rPr>
        <w:t xml:space="preserve"> הוא טרפז.</w:t>
      </w:r>
    </w:p>
    <w:p w14:paraId="7D35C0C2" w14:textId="77777777" w:rsidR="00BE4724" w:rsidRDefault="00BE4724" w:rsidP="00AA7A84">
      <w:pPr>
        <w:ind w:firstLine="720"/>
      </w:pPr>
    </w:p>
    <w:p w14:paraId="1230C80B" w14:textId="77777777" w:rsidR="0053485B" w:rsidRPr="00BE4724" w:rsidRDefault="0053485B" w:rsidP="00BE4724">
      <w:pPr>
        <w:ind w:firstLine="720"/>
        <w:rPr>
          <w:rFonts w:ascii="Times New Roman" w:hAnsi="Times New Roman" w:cs="Times New Roman"/>
        </w:rPr>
      </w:pPr>
      <w:r w:rsidRPr="00AA7A84">
        <w:rPr>
          <w:rFonts w:ascii="Times New Roman" w:hAnsi="Times New Roman" w:cs="Times New Roman"/>
        </w:rPr>
        <w:t xml:space="preserve">ג. חישוב שטח המשולש </w:t>
      </w:r>
      <m:oMath>
        <m:r>
          <m:rPr>
            <m:sty m:val="p"/>
          </m:rPr>
          <w:rPr>
            <w:rFonts w:ascii="Cambria Math" w:hAnsi="Cambria Math" w:cs="Cambria Math"/>
            <w:rtl w:val="0"/>
          </w:rPr>
          <m:t>△</m:t>
        </m:r>
        <m:r>
          <w:rPr>
            <w:rFonts w:ascii="Cambria Math" w:hAnsi="Cambria Math" w:cs="Cambria Math"/>
            <w:rtl w:val="0"/>
          </w:rPr>
          <m:t>CBD</m:t>
        </m:r>
      </m:oMath>
    </w:p>
    <w:p w14:paraId="74770152" w14:textId="77777777" w:rsidR="00AA7A84" w:rsidRDefault="00AA7A84" w:rsidP="00AA7A84">
      <w:pPr>
        <w:ind w:firstLine="720"/>
      </w:pPr>
      <w:r>
        <w:rPr>
          <w:rFonts w:hint="cs"/>
        </w:rPr>
        <w:t xml:space="preserve">   </w:t>
      </w:r>
      <w:r w:rsidR="0053485B">
        <w:t xml:space="preserve">נתון ששטח הטרפז CDGF גדול ב־46 סמ״ר משטח המשולש </w:t>
      </w:r>
      <m:oMath>
        <m:r>
          <w:rPr>
            <w:rFonts w:ascii="Cambria Math" w:hAnsi="Cambria Math" w:cs="Cambria Math"/>
            <w:rtl w:val="0"/>
          </w:rPr>
          <m:t>△BGF</m:t>
        </m:r>
      </m:oMath>
      <w:r w:rsidR="0053485B">
        <w:t>.</w:t>
      </w:r>
    </w:p>
    <w:p w14:paraId="147A90E4" w14:textId="77777777" w:rsidR="00AA7A84" w:rsidRDefault="00AA7A84" w:rsidP="00AA7A84">
      <w:pPr>
        <w:ind w:firstLine="720"/>
      </w:pPr>
      <w:r>
        <w:rPr>
          <w:rFonts w:hint="cs"/>
        </w:rPr>
        <w:t xml:space="preserve">   </w:t>
      </w:r>
      <w:r w:rsidR="0053485B">
        <w:t xml:space="preserve">מסעיף ב׳, DG = 4BG, ולכן BD = 5BG. כמו כן, GF מקביל ל־CD, </w:t>
      </w:r>
    </w:p>
    <w:p w14:paraId="3D153619" w14:textId="77777777" w:rsidR="0053485B" w:rsidRDefault="00AA7A84" w:rsidP="00AA7A84">
      <w:pPr>
        <w:ind w:firstLine="720"/>
      </w:pPr>
      <w:r>
        <w:rPr>
          <w:rFonts w:hint="cs"/>
        </w:rPr>
        <w:t xml:space="preserve">   </w:t>
      </w:r>
      <w:r w:rsidR="0053485B">
        <w:t xml:space="preserve">ולכן המשולשים </w:t>
      </w:r>
      <m:oMath>
        <m:r>
          <w:rPr>
            <w:rFonts w:ascii="Cambria Math" w:hAnsi="Cambria Math" w:cs="Cambria Math"/>
            <w:rtl w:val="0"/>
          </w:rPr>
          <m:t>△BGF</m:t>
        </m:r>
      </m:oMath>
      <w:r w:rsidR="0053485B">
        <w:t xml:space="preserve"> ו־</w:t>
      </w:r>
      <m:oMath>
        <m:r>
          <w:rPr>
            <w:rFonts w:ascii="Cambria Math" w:hAnsi="Cambria Math" w:cs="Cambria Math"/>
            <w:rtl w:val="0"/>
          </w:rPr>
          <m:t>△BDC</m:t>
        </m:r>
      </m:oMath>
      <w:r w:rsidR="0053485B">
        <w:t xml:space="preserve"> דומים.</w:t>
      </w:r>
    </w:p>
    <w:p w14:paraId="71C92A8E" w14:textId="77777777" w:rsidR="0053485B" w:rsidRDefault="00000000" w:rsidP="0053485B">
      <w:pPr>
        <w:bidi w:val="0"/>
        <w:spacing w:after="120"/>
      </w:pPr>
      <m:oMathPara>
        <m:oMath>
          <m:f>
            <m:fPr>
              <m:ctrlPr>
                <w:rPr>
                  <w:rFonts w:ascii="Cambria Math" w:hAnsi="Cambria Math"/>
                </w:rPr>
              </m:ctrlPr>
            </m:fPr>
            <m:num>
              <m:r>
                <w:rPr>
                  <w:rFonts w:ascii="Cambria Math" w:hAnsi="Cambria Math" w:cs="Cambria Math"/>
                  <w:rtl w:val="0"/>
                </w:rPr>
                <m:t>BG</m:t>
              </m:r>
            </m:num>
            <m:den>
              <m:r>
                <w:rPr>
                  <w:rFonts w:ascii="Cambria Math" w:hAnsi="Cambria Math" w:cs="Cambria Math"/>
                  <w:rtl w:val="0"/>
                </w:rPr>
                <m:t>BD</m:t>
              </m:r>
            </m:den>
          </m:f>
          <m:r>
            <w:rPr>
              <w:rFonts w:ascii="Cambria Math" w:hAnsi="Cambria Math" w:cs="Cambria Math"/>
              <w:rtl w:val="0"/>
            </w:rPr>
            <m:t xml:space="preserve"> = </m:t>
          </m:r>
          <m:f>
            <m:fPr>
              <m:ctrlPr>
                <w:rPr>
                  <w:rFonts w:ascii="Cambria Math" w:hAnsi="Cambria Math"/>
                </w:rPr>
              </m:ctrlPr>
            </m:fPr>
            <m:num>
              <m:r>
                <w:rPr>
                  <w:rFonts w:ascii="Cambria Math" w:hAnsi="Cambria Math" w:cs="Cambria Math"/>
                  <w:rtl w:val="0"/>
                </w:rPr>
                <m:t>1</m:t>
              </m:r>
            </m:num>
            <m:den>
              <m:r>
                <w:rPr>
                  <w:rFonts w:ascii="Cambria Math" w:hAnsi="Cambria Math" w:cs="Cambria Math"/>
                  <w:rtl w:val="0"/>
                </w:rPr>
                <m:t>5</m:t>
              </m:r>
            </m:den>
          </m:f>
          <m:r>
            <w:rPr>
              <w:rFonts w:ascii="Cambria Math" w:hAnsi="Cambria Math" w:cs="Cambria Math"/>
              <w:rtl w:val="0"/>
            </w:rPr>
            <m:t xml:space="preserve">     ⇒     </m:t>
          </m:r>
          <m:f>
            <m:fPr>
              <m:ctrlPr>
                <w:rPr>
                  <w:rFonts w:ascii="Cambria Math" w:hAnsi="Cambria Math"/>
                </w:rPr>
              </m:ctrlPr>
            </m:fPr>
            <m:num>
              <m:r>
                <w:rPr>
                  <w:rFonts w:ascii="Cambria Math" w:hAnsi="Cambria Math" w:cs="Cambria Math"/>
                  <w:rtl w:val="0"/>
                </w:rPr>
                <m:t>S(△BGF)</m:t>
              </m:r>
            </m:num>
            <m:den>
              <m:r>
                <w:rPr>
                  <w:rFonts w:ascii="Cambria Math" w:hAnsi="Cambria Math" w:cs="Cambria Math"/>
                  <w:rtl w:val="0"/>
                </w:rPr>
                <m:t>S(△CBD)</m:t>
              </m:r>
            </m:den>
          </m:f>
          <m:r>
            <w:rPr>
              <w:rFonts w:ascii="Cambria Math" w:hAnsi="Cambria Math" w:cs="Cambria Math"/>
              <w:rtl w:val="0"/>
            </w:rPr>
            <m:t xml:space="preserve"> = </m:t>
          </m:r>
          <m:f>
            <m:fPr>
              <m:ctrlPr>
                <w:rPr>
                  <w:rFonts w:ascii="Cambria Math" w:hAnsi="Cambria Math"/>
                </w:rPr>
              </m:ctrlPr>
            </m:fPr>
            <m:num>
              <m:r>
                <w:rPr>
                  <w:rFonts w:ascii="Cambria Math" w:hAnsi="Cambria Math" w:cs="Cambria Math"/>
                  <w:rtl w:val="0"/>
                </w:rPr>
                <m:t>1</m:t>
              </m:r>
            </m:num>
            <m:den>
              <m:r>
                <w:rPr>
                  <w:rFonts w:ascii="Cambria Math" w:hAnsi="Cambria Math" w:cs="Cambria Math"/>
                  <w:rtl w:val="0"/>
                </w:rPr>
                <m:t>25</m:t>
              </m:r>
            </m:den>
          </m:f>
        </m:oMath>
      </m:oMathPara>
    </w:p>
    <w:p w14:paraId="4D7282BF" w14:textId="77777777" w:rsidR="00AA7A84" w:rsidRDefault="00AA7A84" w:rsidP="00AA7A84">
      <w:pPr>
        <w:ind w:firstLine="720"/>
      </w:pPr>
      <w:r>
        <w:rPr>
          <w:rFonts w:hint="cs"/>
        </w:rPr>
        <w:t xml:space="preserve">   </w:t>
      </w:r>
      <w:r w:rsidR="0053485B">
        <w:t xml:space="preserve">נסמן את שטח המשולש </w:t>
      </w:r>
      <m:oMath>
        <m:r>
          <w:rPr>
            <w:rFonts w:ascii="Cambria Math" w:hAnsi="Cambria Math" w:cs="Cambria Math"/>
            <w:rtl w:val="0"/>
          </w:rPr>
          <m:t>△BGF</m:t>
        </m:r>
      </m:oMath>
      <w:r w:rsidR="0053485B">
        <w:t xml:space="preserve"> ב־x. שטח המשולש </w:t>
      </w:r>
      <m:oMath>
        <m:r>
          <w:rPr>
            <w:rFonts w:ascii="Cambria Math" w:hAnsi="Cambria Math" w:cs="Cambria Math"/>
            <w:rtl w:val="0"/>
          </w:rPr>
          <m:t>△CBD</m:t>
        </m:r>
      </m:oMath>
      <w:r w:rsidR="0053485B">
        <w:t xml:space="preserve"> הוא 25x, ושטח הטרפז </w:t>
      </w:r>
    </w:p>
    <w:p w14:paraId="3D0EA849" w14:textId="77777777" w:rsidR="0053485B" w:rsidRDefault="00AA7A84" w:rsidP="00AA7A84">
      <w:pPr>
        <w:ind w:firstLine="720"/>
      </w:pPr>
      <w:r>
        <w:rPr>
          <w:rFonts w:hint="cs"/>
        </w:rPr>
        <w:t xml:space="preserve">   </w:t>
      </w:r>
      <w:r w:rsidR="0053485B">
        <w:t>CDGF הוא 24x,</w:t>
      </w:r>
      <w:r>
        <w:rPr>
          <w:rFonts w:hint="cs"/>
        </w:rPr>
        <w:t xml:space="preserve"> </w:t>
      </w:r>
      <w:r w:rsidR="0053485B">
        <w:t xml:space="preserve">לאחר הסרת המשולש </w:t>
      </w:r>
      <m:oMath>
        <m:r>
          <w:rPr>
            <w:rFonts w:ascii="Cambria Math" w:hAnsi="Cambria Math" w:cs="Cambria Math"/>
            <w:rtl w:val="0"/>
          </w:rPr>
          <m:t>△BGF</m:t>
        </m:r>
      </m:oMath>
      <w:r w:rsidR="0053485B">
        <w:t>.</w:t>
      </w:r>
    </w:p>
    <w:p w14:paraId="765ADC9F" w14:textId="77777777" w:rsidR="0053485B" w:rsidRPr="00AA7A84" w:rsidRDefault="00AA7A84" w:rsidP="00AA7A84">
      <w:pPr>
        <w:ind w:firstLine="720"/>
      </w:pPr>
      <w:r>
        <w:rPr>
          <w:rFonts w:hint="cs"/>
        </w:rPr>
        <w:t xml:space="preserve">   </w:t>
      </w:r>
      <m:oMath>
        <m:r>
          <w:rPr>
            <w:rFonts w:ascii="Cambria Math" w:hAnsi="Cambria Math" w:cs="Cambria Math"/>
            <w:rtl w:val="0"/>
          </w:rPr>
          <m:t>24x - x = 46     ⇒     x = 2</m:t>
        </m:r>
      </m:oMath>
      <w:r>
        <w:rPr>
          <w:rFonts w:hint="cs"/>
        </w:rPr>
        <w:t xml:space="preserve"> </w:t>
      </w:r>
    </w:p>
    <w:p w14:paraId="16CEB361" w14:textId="77777777" w:rsidR="0053485B" w:rsidRDefault="00AA7A84" w:rsidP="00AA7A84">
      <w:pPr>
        <w:ind w:firstLine="720"/>
      </w:pPr>
      <w:r>
        <w:rPr>
          <w:rFonts w:hint="cs"/>
        </w:rPr>
        <w:t xml:space="preserve">   </w:t>
      </w:r>
      <w:r w:rsidR="0053485B">
        <w:rPr>
          <w:rtl w:val="0"/>
        </w:rPr>
        <w:t>לכן שטח המשולש</w:t>
      </w:r>
      <w:r>
        <w:rPr>
          <w:rFonts w:hint="cs"/>
        </w:rPr>
        <w:t xml:space="preserve"> </w:t>
      </w:r>
      <w:r>
        <w:rPr>
          <w:rtl w:val="0"/>
        </w:rPr>
        <w:t xml:space="preserve"> </w:t>
      </w:r>
      <m:oMath>
        <m:r>
          <w:rPr>
            <w:rFonts w:ascii="Cambria Math" w:hAnsi="Cambria Math" w:cs="Cambria Math"/>
            <w:rtl w:val="0"/>
          </w:rPr>
          <m:t>△BGF</m:t>
        </m:r>
      </m:oMath>
      <w:r>
        <w:rPr>
          <w:rFonts w:hint="cs"/>
        </w:rPr>
        <w:t xml:space="preserve">הוא 2 סמ"ר, </w:t>
      </w:r>
      <w:r w:rsidR="0053485B">
        <w:rPr>
          <w:rtl w:val="0"/>
        </w:rPr>
        <w:t>ושטח המשולש</w:t>
      </w:r>
      <w:r>
        <w:rPr>
          <w:rFonts w:hint="cs"/>
        </w:rPr>
        <w:t xml:space="preserve"> </w:t>
      </w:r>
      <m:oMath>
        <m:r>
          <w:rPr>
            <w:rFonts w:ascii="Cambria Math" w:hAnsi="Cambria Math" w:cs="Cambria Math"/>
            <w:rtl w:val="0"/>
          </w:rPr>
          <m:t>△CBD</m:t>
        </m:r>
      </m:oMath>
      <w:r w:rsidR="0053485B">
        <w:rPr>
          <w:rtl w:val="0"/>
        </w:rPr>
        <w:t xml:space="preserve"> </w:t>
      </w:r>
      <w:r>
        <w:rPr>
          <w:rFonts w:hint="cs"/>
        </w:rPr>
        <w:t>הוא 50 סמ"ר</w:t>
      </w:r>
      <w:r>
        <w:br/>
      </w:r>
    </w:p>
    <w:p w14:paraId="12C44E35" w14:textId="77777777" w:rsidR="0053485B" w:rsidRPr="00DB6BAB" w:rsidRDefault="0053485B" w:rsidP="00DB6BAB">
      <w:pPr>
        <w:ind w:firstLine="720"/>
        <w:rPr>
          <w:rFonts w:ascii="Times New Roman" w:hAnsi="Times New Roman" w:cs="Times New Roman"/>
        </w:rPr>
      </w:pPr>
      <w:r w:rsidRPr="00DB6BAB">
        <w:rPr>
          <w:rFonts w:ascii="Times New Roman" w:hAnsi="Times New Roman" w:cs="Times New Roman"/>
        </w:rPr>
        <w:t xml:space="preserve">ד. חישוב שטח המשולש </w:t>
      </w:r>
      <m:oMath>
        <m:r>
          <m:rPr>
            <m:sty m:val="p"/>
          </m:rPr>
          <w:rPr>
            <w:rFonts w:ascii="Cambria Math" w:hAnsi="Cambria Math" w:cs="Cambria Math"/>
            <w:rtl w:val="0"/>
          </w:rPr>
          <m:t>△</m:t>
        </m:r>
        <m:r>
          <w:rPr>
            <w:rFonts w:ascii="Cambria Math" w:hAnsi="Cambria Math" w:cs="Cambria Math"/>
            <w:rtl w:val="0"/>
          </w:rPr>
          <m:t>CFG</m:t>
        </m:r>
      </m:oMath>
    </w:p>
    <w:p w14:paraId="0FF9030D" w14:textId="77777777" w:rsidR="0053485B" w:rsidRDefault="00DB6BAB" w:rsidP="00DB6BAB">
      <w:pPr>
        <w:ind w:firstLine="720"/>
      </w:pPr>
      <w:r>
        <w:rPr>
          <w:rFonts w:hint="cs"/>
        </w:rPr>
        <w:t xml:space="preserve">   </w:t>
      </w:r>
      <w:r w:rsidR="0053485B">
        <w:t xml:space="preserve">מהדמיון בין המשולשים </w:t>
      </w:r>
      <m:oMath>
        <m:r>
          <m:rPr>
            <m:sty m:val="p"/>
          </m:rPr>
          <w:rPr>
            <w:rFonts w:ascii="Cambria Math" w:hAnsi="Cambria Math" w:cs="Cambria Math"/>
            <w:rtl w:val="0"/>
          </w:rPr>
          <m:t>△</m:t>
        </m:r>
        <m:r>
          <w:rPr>
            <w:rFonts w:ascii="Cambria Math" w:hAnsi="Cambria Math" w:cs="Cambria Math"/>
            <w:rtl w:val="0"/>
          </w:rPr>
          <m:t>CGF</m:t>
        </m:r>
      </m:oMath>
      <w:r w:rsidR="0053485B">
        <w:t xml:space="preserve"> ו־</w:t>
      </w:r>
      <m:oMath>
        <m:r>
          <m:rPr>
            <m:sty m:val="p"/>
          </m:rPr>
          <w:rPr>
            <w:rFonts w:ascii="Cambria Math" w:hAnsi="Cambria Math" w:cs="Cambria Math"/>
            <w:rtl w:val="0"/>
          </w:rPr>
          <m:t>△</m:t>
        </m:r>
        <m:r>
          <w:rPr>
            <w:rFonts w:ascii="Cambria Math" w:hAnsi="Cambria Math" w:cs="Cambria Math"/>
            <w:rtl w:val="0"/>
          </w:rPr>
          <m:t>CAB</m:t>
        </m:r>
      </m:oMath>
      <w:r w:rsidR="0053485B">
        <w:t xml:space="preserve"> מתקבל </w:t>
      </w:r>
      <m:oMath>
        <m:f>
          <m:fPr>
            <m:ctrlPr>
              <w:rPr>
                <w:rFonts w:ascii="Cambria Math" w:hAnsi="Cambria Math"/>
              </w:rPr>
            </m:ctrlPr>
          </m:fPr>
          <m:num>
            <m:r>
              <w:rPr>
                <w:rFonts w:ascii="Cambria Math" w:hAnsi="Cambria Math" w:cs="Cambria Math"/>
                <w:rtl w:val="0"/>
              </w:rPr>
              <m:t>CF</m:t>
            </m:r>
          </m:num>
          <m:den>
            <m:r>
              <w:rPr>
                <w:rFonts w:ascii="Cambria Math" w:hAnsi="Cambria Math" w:cs="Cambria Math"/>
                <w:rtl w:val="0"/>
              </w:rPr>
              <m:t>CB</m:t>
            </m:r>
          </m:den>
        </m:f>
      </m:oMath>
      <w:r w:rsidR="0053485B">
        <w:t xml:space="preserve"> = </w:t>
      </w:r>
      <m:oMath>
        <m:f>
          <m:fPr>
            <m:ctrlPr>
              <w:rPr>
                <w:rFonts w:ascii="Cambria Math" w:hAnsi="Cambria Math"/>
              </w:rPr>
            </m:ctrlPr>
          </m:fPr>
          <m:num>
            <m:r>
              <m:rPr>
                <m:sty m:val="p"/>
              </m:rPr>
              <w:rPr>
                <w:rFonts w:ascii="Cambria Math" w:hAnsi="Cambria Math" w:cs="Cambria Math"/>
                <w:rtl w:val="0"/>
              </w:rPr>
              <m:t>4</m:t>
            </m:r>
          </m:num>
          <m:den>
            <m:r>
              <m:rPr>
                <m:sty m:val="p"/>
              </m:rPr>
              <w:rPr>
                <w:rFonts w:ascii="Cambria Math" w:hAnsi="Cambria Math" w:cs="Cambria Math"/>
                <w:rtl w:val="0"/>
              </w:rPr>
              <m:t>5</m:t>
            </m:r>
          </m:den>
        </m:f>
      </m:oMath>
      <w:r w:rsidR="0053485B">
        <w:t>. לכן BF הוא חמישית מ־CB, ומכאן CF = 4BF.</w:t>
      </w:r>
    </w:p>
    <w:p w14:paraId="5EF6BB40" w14:textId="77777777" w:rsidR="0053485B" w:rsidRDefault="00DB6BAB" w:rsidP="00DB6BAB">
      <w:pPr>
        <w:ind w:firstLine="720"/>
      </w:pPr>
      <w:r>
        <w:rPr>
          <w:rFonts w:hint="cs"/>
        </w:rPr>
        <w:t xml:space="preserve">   </w:t>
      </w:r>
      <w:r w:rsidR="0053485B">
        <w:t xml:space="preserve">למשולשים </w:t>
      </w:r>
      <m:oMath>
        <m:r>
          <m:rPr>
            <m:sty m:val="p"/>
          </m:rPr>
          <w:rPr>
            <w:rFonts w:ascii="Cambria Math" w:hAnsi="Cambria Math" w:cs="Cambria Math"/>
            <w:rtl w:val="0"/>
          </w:rPr>
          <m:t>△</m:t>
        </m:r>
        <m:r>
          <w:rPr>
            <w:rFonts w:ascii="Cambria Math" w:hAnsi="Cambria Math" w:cs="Cambria Math"/>
            <w:rtl w:val="0"/>
          </w:rPr>
          <m:t>CFG</m:t>
        </m:r>
      </m:oMath>
      <w:r w:rsidR="0053485B">
        <w:t xml:space="preserve"> ו־</w:t>
      </w:r>
      <m:oMath>
        <m:r>
          <m:rPr>
            <m:sty m:val="p"/>
          </m:rPr>
          <w:rPr>
            <w:rFonts w:ascii="Cambria Math" w:hAnsi="Cambria Math" w:cs="Cambria Math"/>
            <w:rtl w:val="0"/>
          </w:rPr>
          <m:t>△</m:t>
        </m:r>
        <m:r>
          <w:rPr>
            <w:rFonts w:ascii="Cambria Math" w:hAnsi="Cambria Math" w:cs="Cambria Math"/>
            <w:rtl w:val="0"/>
          </w:rPr>
          <m:t>BFG</m:t>
        </m:r>
      </m:oMath>
      <w:r w:rsidR="0053485B">
        <w:t xml:space="preserve"> אותו גובה מהקודקוד G לישר BC. לכן יחס שטחיהם שווה ליחס בסיסיהם:</w:t>
      </w:r>
    </w:p>
    <w:p w14:paraId="3A7A6290" w14:textId="77777777" w:rsidR="0053485B" w:rsidRDefault="00000000" w:rsidP="0053485B">
      <w:pPr>
        <w:bidi w:val="0"/>
        <w:spacing w:after="120"/>
      </w:pPr>
      <m:oMathPara>
        <m:oMath>
          <m:f>
            <m:fPr>
              <m:ctrlPr>
                <w:rPr>
                  <w:rFonts w:ascii="Cambria Math" w:hAnsi="Cambria Math"/>
                </w:rPr>
              </m:ctrlPr>
            </m:fPr>
            <m:num>
              <m:r>
                <w:rPr>
                  <w:rFonts w:ascii="Cambria Math" w:hAnsi="Cambria Math" w:cs="Cambria Math"/>
                  <w:rtl w:val="0"/>
                </w:rPr>
                <m:t>S(△CFG)</m:t>
              </m:r>
            </m:num>
            <m:den>
              <m:r>
                <w:rPr>
                  <w:rFonts w:ascii="Cambria Math" w:hAnsi="Cambria Math" w:cs="Cambria Math"/>
                  <w:rtl w:val="0"/>
                </w:rPr>
                <m:t>S(△BFG)</m:t>
              </m:r>
            </m:den>
          </m:f>
          <m:r>
            <w:rPr>
              <w:rFonts w:ascii="Cambria Math" w:hAnsi="Cambria Math" w:cs="Cambria Math"/>
              <w:rtl w:val="0"/>
            </w:rPr>
            <m:t xml:space="preserve"> = </m:t>
          </m:r>
          <m:f>
            <m:fPr>
              <m:ctrlPr>
                <w:rPr>
                  <w:rFonts w:ascii="Cambria Math" w:hAnsi="Cambria Math"/>
                </w:rPr>
              </m:ctrlPr>
            </m:fPr>
            <m:num>
              <m:r>
                <w:rPr>
                  <w:rFonts w:ascii="Cambria Math" w:hAnsi="Cambria Math" w:cs="Cambria Math"/>
                  <w:rtl w:val="0"/>
                </w:rPr>
                <m:t>CF</m:t>
              </m:r>
            </m:num>
            <m:den>
              <m:r>
                <w:rPr>
                  <w:rFonts w:ascii="Cambria Math" w:hAnsi="Cambria Math" w:cs="Cambria Math"/>
                  <w:rtl w:val="0"/>
                </w:rPr>
                <m:t>BF</m:t>
              </m:r>
            </m:den>
          </m:f>
          <m:r>
            <w:rPr>
              <w:rFonts w:ascii="Cambria Math" w:hAnsi="Cambria Math" w:cs="Cambria Math"/>
              <w:rtl w:val="0"/>
            </w:rPr>
            <m:t xml:space="preserve"> = 4</m:t>
          </m:r>
        </m:oMath>
      </m:oMathPara>
    </w:p>
    <w:p w14:paraId="0423FFC3" w14:textId="77777777" w:rsidR="0053485B" w:rsidRDefault="0053485B" w:rsidP="00DB6BAB">
      <w:pPr>
        <w:ind w:firstLine="720"/>
      </w:pPr>
      <w:r>
        <w:t xml:space="preserve">שטח המשולש </w:t>
      </w:r>
      <m:oMath>
        <m:r>
          <m:rPr>
            <m:sty m:val="p"/>
          </m:rPr>
          <w:rPr>
            <w:rFonts w:ascii="Cambria Math" w:hAnsi="Cambria Math" w:cs="Cambria Math"/>
            <w:rtl w:val="0"/>
          </w:rPr>
          <m:t>△</m:t>
        </m:r>
        <m:r>
          <w:rPr>
            <w:rFonts w:ascii="Cambria Math" w:hAnsi="Cambria Math" w:cs="Cambria Math"/>
            <w:rtl w:val="0"/>
          </w:rPr>
          <m:t>CFG</m:t>
        </m:r>
      </m:oMath>
      <w:r>
        <w:t xml:space="preserve"> הוא 8 סמ״ר.</w:t>
      </w:r>
      <w:r>
        <w:br/>
      </w:r>
    </w:p>
    <w:p w14:paraId="7417A052" w14:textId="77777777" w:rsidR="0053485B" w:rsidRPr="00DB6BAB" w:rsidRDefault="0053485B" w:rsidP="00DB6BAB">
      <w:pPr>
        <w:ind w:firstLine="720"/>
        <w:rPr>
          <w:rFonts w:ascii="Times New Roman" w:hAnsi="Times New Roman" w:cs="Times New Roman"/>
        </w:rPr>
      </w:pPr>
      <w:r w:rsidRPr="00DB6BAB">
        <w:rPr>
          <w:rFonts w:ascii="Times New Roman" w:hAnsi="Times New Roman" w:cs="Times New Roman"/>
        </w:rPr>
        <w:t xml:space="preserve">ה. הוכחה שהקטעים EG </w:t>
      </w:r>
      <w:proofErr w:type="spellStart"/>
      <w:r w:rsidRPr="00DB6BAB">
        <w:rPr>
          <w:rFonts w:ascii="Times New Roman" w:hAnsi="Times New Roman" w:cs="Times New Roman"/>
        </w:rPr>
        <w:t>ו־GF</w:t>
      </w:r>
      <w:proofErr w:type="spellEnd"/>
      <w:r w:rsidRPr="00DB6BAB">
        <w:rPr>
          <w:rFonts w:ascii="Times New Roman" w:hAnsi="Times New Roman" w:cs="Times New Roman"/>
        </w:rPr>
        <w:t xml:space="preserve"> שווים</w:t>
      </w:r>
    </w:p>
    <w:p w14:paraId="496E6ABE" w14:textId="77777777" w:rsidR="00DB6BAB" w:rsidRDefault="00DB6BAB" w:rsidP="00DB6BAB">
      <w:pPr>
        <w:ind w:firstLine="720"/>
      </w:pPr>
      <w:r>
        <w:rPr>
          <w:rFonts w:hint="cs"/>
        </w:rPr>
        <w:t xml:space="preserve">   </w:t>
      </w:r>
      <w:r w:rsidR="0053485B">
        <w:t xml:space="preserve">מכיוון </w:t>
      </w:r>
      <w:proofErr w:type="spellStart"/>
      <w:r w:rsidR="0053485B">
        <w:t>ש־EG</w:t>
      </w:r>
      <w:proofErr w:type="spellEnd"/>
      <w:r w:rsidR="0053485B">
        <w:t xml:space="preserve"> מקביל </w:t>
      </w:r>
      <w:proofErr w:type="spellStart"/>
      <w:r w:rsidR="0053485B">
        <w:t>ל־AB</w:t>
      </w:r>
      <w:proofErr w:type="spellEnd"/>
      <w:r w:rsidR="0053485B">
        <w:t xml:space="preserve">, המשולשים </w:t>
      </w:r>
      <m:oMath>
        <m:r>
          <w:rPr>
            <w:rFonts w:ascii="Cambria Math" w:hAnsi="Cambria Math" w:cs="Cambria Math"/>
            <w:rtl w:val="0"/>
          </w:rPr>
          <m:t>△DEG</m:t>
        </m:r>
      </m:oMath>
      <w:r w:rsidR="0053485B">
        <w:t xml:space="preserve"> ו־</w:t>
      </w:r>
      <m:oMath>
        <m:r>
          <w:rPr>
            <w:rFonts w:ascii="Cambria Math" w:hAnsi="Cambria Math" w:cs="Cambria Math"/>
            <w:rtl w:val="0"/>
          </w:rPr>
          <m:t>△DAB</m:t>
        </m:r>
      </m:oMath>
      <w:r w:rsidR="0053485B">
        <w:t xml:space="preserve"> דומים לפי זווית–זווית.</w:t>
      </w:r>
    </w:p>
    <w:p w14:paraId="2C01C5BA" w14:textId="77777777" w:rsidR="0053485B" w:rsidRDefault="00DB6BAB" w:rsidP="00DB6BAB">
      <w:pPr>
        <w:ind w:firstLine="720"/>
      </w:pPr>
      <w:r>
        <w:rPr>
          <w:rFonts w:hint="cs"/>
        </w:rPr>
        <w:t xml:space="preserve">  </w:t>
      </w:r>
      <w:r w:rsidR="0053485B">
        <w:t xml:space="preserve"> מסעיף ב׳ ידוע ש־DG = 4BG, ולכן:</w:t>
      </w:r>
    </w:p>
    <w:p w14:paraId="5B0B4E14" w14:textId="77777777" w:rsidR="0053485B" w:rsidRDefault="00000000" w:rsidP="0053485B">
      <w:pPr>
        <w:bidi w:val="0"/>
        <w:spacing w:after="120"/>
      </w:pPr>
      <m:oMathPara>
        <m:oMath>
          <m:f>
            <m:fPr>
              <m:ctrlPr>
                <w:rPr>
                  <w:rFonts w:ascii="Cambria Math" w:hAnsi="Cambria Math"/>
                </w:rPr>
              </m:ctrlPr>
            </m:fPr>
            <m:num>
              <m:r>
                <w:rPr>
                  <w:rFonts w:ascii="Cambria Math" w:hAnsi="Cambria Math" w:cs="Cambria Math"/>
                  <w:rtl w:val="0"/>
                </w:rPr>
                <m:t>EG</m:t>
              </m:r>
            </m:num>
            <m:den>
              <m:r>
                <w:rPr>
                  <w:rFonts w:ascii="Cambria Math" w:hAnsi="Cambria Math" w:cs="Cambria Math"/>
                  <w:rtl w:val="0"/>
                </w:rPr>
                <m:t>AB</m:t>
              </m:r>
            </m:den>
          </m:f>
          <m:r>
            <w:rPr>
              <w:rFonts w:ascii="Cambria Math" w:hAnsi="Cambria Math" w:cs="Cambria Math"/>
              <w:rtl w:val="0"/>
            </w:rPr>
            <m:t xml:space="preserve"> = </m:t>
          </m:r>
          <m:f>
            <m:fPr>
              <m:ctrlPr>
                <w:rPr>
                  <w:rFonts w:ascii="Cambria Math" w:hAnsi="Cambria Math"/>
                </w:rPr>
              </m:ctrlPr>
            </m:fPr>
            <m:num>
              <m:r>
                <w:rPr>
                  <w:rFonts w:ascii="Cambria Math" w:hAnsi="Cambria Math" w:cs="Cambria Math"/>
                  <w:rtl w:val="0"/>
                </w:rPr>
                <m:t>DG</m:t>
              </m:r>
            </m:num>
            <m:den>
              <m:r>
                <w:rPr>
                  <w:rFonts w:ascii="Cambria Math" w:hAnsi="Cambria Math" w:cs="Cambria Math"/>
                  <w:rtl w:val="0"/>
                </w:rPr>
                <m:t>DB</m:t>
              </m:r>
            </m:den>
          </m:f>
          <m:r>
            <w:rPr>
              <w:rFonts w:ascii="Cambria Math" w:hAnsi="Cambria Math" w:cs="Cambria Math"/>
              <w:rtl w:val="0"/>
            </w:rPr>
            <m:t xml:space="preserve"> = </m:t>
          </m:r>
          <m:f>
            <m:fPr>
              <m:ctrlPr>
                <w:rPr>
                  <w:rFonts w:ascii="Cambria Math" w:hAnsi="Cambria Math"/>
                </w:rPr>
              </m:ctrlPr>
            </m:fPr>
            <m:num>
              <m:r>
                <w:rPr>
                  <w:rFonts w:ascii="Cambria Math" w:hAnsi="Cambria Math" w:cs="Cambria Math"/>
                  <w:rtl w:val="0"/>
                </w:rPr>
                <m:t>4</m:t>
              </m:r>
            </m:num>
            <m:den>
              <m:r>
                <w:rPr>
                  <w:rFonts w:ascii="Cambria Math" w:hAnsi="Cambria Math" w:cs="Cambria Math"/>
                  <w:rtl w:val="0"/>
                </w:rPr>
                <m:t>5</m:t>
              </m:r>
            </m:den>
          </m:f>
        </m:oMath>
      </m:oMathPara>
    </w:p>
    <w:p w14:paraId="5BBF497A" w14:textId="77777777" w:rsidR="0053485B" w:rsidRDefault="0053485B" w:rsidP="0053485B">
      <w:pPr>
        <w:bidi w:val="0"/>
        <w:spacing w:after="120"/>
      </w:pPr>
      <m:oMathPara>
        <m:oMath>
          <m:r>
            <w:rPr>
              <w:rFonts w:ascii="Cambria Math" w:hAnsi="Cambria Math" w:cs="Cambria Math"/>
              <w:rtl w:val="0"/>
            </w:rPr>
            <m:t>EG = (</m:t>
          </m:r>
          <m:f>
            <m:fPr>
              <m:ctrlPr>
                <w:rPr>
                  <w:rFonts w:ascii="Cambria Math" w:hAnsi="Cambria Math"/>
                </w:rPr>
              </m:ctrlPr>
            </m:fPr>
            <m:num>
              <m:r>
                <w:rPr>
                  <w:rFonts w:ascii="Cambria Math" w:hAnsi="Cambria Math" w:cs="Cambria Math"/>
                  <w:rtl w:val="0"/>
                </w:rPr>
                <m:t>4</m:t>
              </m:r>
            </m:num>
            <m:den>
              <m:r>
                <w:rPr>
                  <w:rFonts w:ascii="Cambria Math" w:hAnsi="Cambria Math" w:cs="Cambria Math"/>
                  <w:rtl w:val="0"/>
                </w:rPr>
                <m:t>5</m:t>
              </m:r>
            </m:den>
          </m:f>
          <m:r>
            <w:rPr>
              <w:rFonts w:ascii="Cambria Math" w:hAnsi="Cambria Math" w:cs="Cambria Math"/>
              <w:rtl w:val="0"/>
            </w:rPr>
            <m:t>) · 5p = 4p</m:t>
          </m:r>
        </m:oMath>
      </m:oMathPara>
    </w:p>
    <w:p w14:paraId="5472C2F5" w14:textId="77777777" w:rsidR="0053485B" w:rsidRDefault="00DB6BAB" w:rsidP="00DB6BAB">
      <w:pPr>
        <w:ind w:firstLine="720"/>
      </w:pPr>
      <w:r>
        <w:rPr>
          <w:rFonts w:hint="cs"/>
        </w:rPr>
        <w:t xml:space="preserve">  </w:t>
      </w:r>
      <w:r w:rsidR="0053485B">
        <w:t>בסעיף א׳ מצאנו שגם GF = 4p. לכן EG = GF.</w:t>
      </w:r>
    </w:p>
    <w:p w14:paraId="51AE1196" w14:textId="77777777" w:rsidR="0053485B" w:rsidRDefault="0053485B" w:rsidP="0053485B"/>
    <w:p w14:paraId="1DE58681" w14:textId="77777777" w:rsidR="0053485B" w:rsidRPr="00DB6BAB" w:rsidRDefault="0053485B" w:rsidP="00DB6BAB">
      <w:pPr>
        <w:ind w:firstLine="720"/>
        <w:rPr>
          <w:rFonts w:ascii="Times New Roman" w:hAnsi="Times New Roman" w:cs="Times New Roman"/>
        </w:rPr>
      </w:pPr>
      <w:r w:rsidRPr="00DB6BAB">
        <w:rPr>
          <w:rFonts w:ascii="Times New Roman" w:hAnsi="Times New Roman" w:cs="Times New Roman"/>
        </w:rPr>
        <w:t>ו. חישוב שטח הטרפז ABCD</w:t>
      </w:r>
    </w:p>
    <w:p w14:paraId="0965C2A2" w14:textId="77777777" w:rsidR="0053485B" w:rsidRDefault="0053485B" w:rsidP="0053485B">
      <w:pPr>
        <w:bidi w:val="0"/>
        <w:spacing w:after="120"/>
      </w:pPr>
      <m:oMathPara>
        <m:oMath>
          <m:r>
            <w:rPr>
              <w:rFonts w:ascii="Cambria Math" w:hAnsi="Cambria Math" w:cs="Cambria Math"/>
              <w:rtl w:val="0"/>
            </w:rPr>
            <m:t>S(△BCG) = S(△BGF) + S(△CFG) = 2 + 8 = 10</m:t>
          </m:r>
        </m:oMath>
      </m:oMathPara>
    </w:p>
    <w:p w14:paraId="1FE86412" w14:textId="77777777" w:rsidR="00DB6BAB" w:rsidRDefault="00DB6BAB" w:rsidP="00DB6BAB">
      <w:pPr>
        <w:ind w:firstLine="720"/>
      </w:pPr>
      <w:r>
        <w:rPr>
          <w:rFonts w:hint="cs"/>
        </w:rPr>
        <w:t xml:space="preserve">   </w:t>
      </w:r>
      <w:r w:rsidR="0053485B">
        <w:t xml:space="preserve">למשולשים </w:t>
      </w:r>
      <m:oMath>
        <m:r>
          <m:rPr>
            <m:sty m:val="p"/>
          </m:rPr>
          <w:rPr>
            <w:rFonts w:ascii="Cambria Math" w:hAnsi="Cambria Math" w:cs="Cambria Math"/>
            <w:rtl w:val="0"/>
          </w:rPr>
          <m:t>△</m:t>
        </m:r>
        <m:r>
          <w:rPr>
            <w:rFonts w:ascii="Cambria Math" w:hAnsi="Cambria Math" w:cs="Cambria Math"/>
            <w:rtl w:val="0"/>
          </w:rPr>
          <m:t>ABG</m:t>
        </m:r>
      </m:oMath>
      <w:r w:rsidR="0053485B">
        <w:t xml:space="preserve"> ו־</w:t>
      </w:r>
      <m:oMath>
        <m:r>
          <m:rPr>
            <m:sty m:val="p"/>
          </m:rPr>
          <w:rPr>
            <w:rFonts w:ascii="Cambria Math" w:hAnsi="Cambria Math" w:cs="Cambria Math"/>
            <w:rtl w:val="0"/>
          </w:rPr>
          <m:t>△</m:t>
        </m:r>
        <m:r>
          <w:rPr>
            <w:rFonts w:ascii="Cambria Math" w:hAnsi="Cambria Math" w:cs="Cambria Math"/>
            <w:rtl w:val="0"/>
          </w:rPr>
          <m:t>CBG</m:t>
        </m:r>
      </m:oMath>
      <w:r w:rsidR="0053485B">
        <w:t xml:space="preserve"> אותו גובה מהקודקוד B לישר AC. יחס הבסיסים </w:t>
      </w:r>
      <m:oMath>
        <m:f>
          <m:fPr>
            <m:ctrlPr>
              <w:rPr>
                <w:rFonts w:ascii="Cambria Math" w:hAnsi="Cambria Math"/>
              </w:rPr>
            </m:ctrlPr>
          </m:fPr>
          <m:num>
            <m:r>
              <w:rPr>
                <w:rFonts w:ascii="Cambria Math" w:hAnsi="Cambria Math" w:cs="Cambria Math"/>
                <w:rtl w:val="0"/>
              </w:rPr>
              <m:t>AG</m:t>
            </m:r>
          </m:num>
          <m:den>
            <m:r>
              <w:rPr>
                <w:rFonts w:ascii="Cambria Math" w:hAnsi="Cambria Math" w:cs="Cambria Math"/>
                <w:rtl w:val="0"/>
              </w:rPr>
              <m:t>CG</m:t>
            </m:r>
          </m:den>
        </m:f>
      </m:oMath>
      <w:r w:rsidR="0053485B">
        <w:t xml:space="preserve"> הוא רבע, </w:t>
      </w:r>
    </w:p>
    <w:p w14:paraId="3153C841" w14:textId="77777777" w:rsidR="00DB6BAB" w:rsidRDefault="00DB6BAB" w:rsidP="00DB6BAB">
      <w:pPr>
        <w:ind w:firstLine="720"/>
      </w:pPr>
      <w:r>
        <w:rPr>
          <w:rFonts w:hint="cs"/>
        </w:rPr>
        <w:t xml:space="preserve">   </w:t>
      </w:r>
      <w:r w:rsidR="0053485B">
        <w:t xml:space="preserve">ולכן שטח </w:t>
      </w:r>
      <m:oMath>
        <m:r>
          <m:rPr>
            <m:sty m:val="p"/>
          </m:rPr>
          <w:rPr>
            <w:rFonts w:ascii="Cambria Math" w:hAnsi="Cambria Math" w:cs="Cambria Math"/>
            <w:rtl w:val="0"/>
          </w:rPr>
          <m:t>△</m:t>
        </m:r>
        <m:r>
          <w:rPr>
            <w:rFonts w:ascii="Cambria Math" w:hAnsi="Cambria Math" w:cs="Cambria Math"/>
            <w:rtl w:val="0"/>
          </w:rPr>
          <m:t>ABG</m:t>
        </m:r>
      </m:oMath>
      <w:r w:rsidR="0053485B">
        <w:t xml:space="preserve"> הוא 2.5 סמ״ר.</w:t>
      </w:r>
    </w:p>
    <w:p w14:paraId="7636248D" w14:textId="77777777" w:rsidR="0053485B" w:rsidRDefault="00DB6BAB" w:rsidP="00DB6BAB">
      <w:pPr>
        <w:ind w:firstLine="720"/>
      </w:pPr>
      <w:r>
        <w:rPr>
          <w:rFonts w:hint="cs"/>
        </w:rPr>
        <w:t xml:space="preserve">   </w:t>
      </w:r>
      <w:r w:rsidR="0053485B">
        <w:t xml:space="preserve">לפי הנתון בסעיף ב׳, שטח </w:t>
      </w:r>
      <m:oMath>
        <m:r>
          <m:rPr>
            <m:sty m:val="p"/>
          </m:rPr>
          <w:rPr>
            <w:rFonts w:ascii="Cambria Math" w:hAnsi="Cambria Math" w:cs="Cambria Math"/>
            <w:rtl w:val="0"/>
          </w:rPr>
          <m:t>△</m:t>
        </m:r>
        <m:r>
          <w:rPr>
            <w:rFonts w:ascii="Cambria Math" w:hAnsi="Cambria Math" w:cs="Cambria Math"/>
            <w:rtl w:val="0"/>
          </w:rPr>
          <m:t>ADG</m:t>
        </m:r>
      </m:oMath>
      <w:r w:rsidR="0053485B">
        <w:t xml:space="preserve"> גדול ממנו פי ארבעה, כלומר 10 סמ״ר.</w:t>
      </w:r>
    </w:p>
    <w:p w14:paraId="1625253E" w14:textId="77777777" w:rsidR="0053485B" w:rsidRDefault="0053485B" w:rsidP="0053485B">
      <w:pPr>
        <w:bidi w:val="0"/>
        <w:spacing w:after="120"/>
      </w:pPr>
      <m:oMathPara>
        <m:oMath>
          <m:r>
            <w:rPr>
              <w:rFonts w:ascii="Cambria Math" w:hAnsi="Cambria Math" w:cs="Cambria Math"/>
              <w:rtl w:val="0"/>
            </w:rPr>
            <m:t>S(ABCD) = S(△CBD) + S(△ABG) + S(△ADG)</m:t>
          </m:r>
        </m:oMath>
      </m:oMathPara>
    </w:p>
    <w:p w14:paraId="2A128448" w14:textId="77777777" w:rsidR="0053485B" w:rsidRDefault="0053485B" w:rsidP="0053485B">
      <w:pPr>
        <w:bidi w:val="0"/>
        <w:spacing w:after="120"/>
      </w:pPr>
      <m:oMathPara>
        <m:oMath>
          <m:r>
            <w:rPr>
              <w:rFonts w:ascii="Cambria Math" w:hAnsi="Cambria Math" w:cs="Cambria Math"/>
              <w:rtl w:val="0"/>
            </w:rPr>
            <m:t>S(ABCD) = 50 + 2.5 + 10 = 62.5</m:t>
          </m:r>
        </m:oMath>
      </m:oMathPara>
    </w:p>
    <w:p w14:paraId="23697FF2" w14:textId="77777777" w:rsidR="0053485B" w:rsidRDefault="00DB6BAB" w:rsidP="00DB6BAB">
      <w:pPr>
        <w:ind w:firstLine="720"/>
      </w:pPr>
      <w:r>
        <w:rPr>
          <w:rFonts w:hint="cs"/>
        </w:rPr>
        <w:t xml:space="preserve">   </w:t>
      </w:r>
      <w:r w:rsidR="0053485B">
        <w:t>שטח הטרפז ABCD הוא 62.5 סמ״ר.</w:t>
      </w:r>
    </w:p>
    <w:p w14:paraId="215E2CD3" w14:textId="77777777" w:rsidR="0053485B" w:rsidRDefault="0053485B" w:rsidP="00DB6BAB">
      <w:pPr>
        <w:ind w:firstLine="720"/>
      </w:pPr>
      <w:r>
        <w:br w:type="page"/>
      </w:r>
    </w:p>
    <w:p w14:paraId="34EA6030" w14:textId="77777777" w:rsidR="0053485B" w:rsidRPr="00DB6BAB" w:rsidRDefault="0053485B" w:rsidP="00DB6BAB">
      <w:pPr>
        <w:ind w:firstLine="720"/>
        <w:rPr>
          <w:rFonts w:ascii="Times New Roman" w:hAnsi="Times New Roman" w:cs="Times New Roman"/>
        </w:rPr>
      </w:pPr>
      <w:r w:rsidRPr="00DB6BAB">
        <w:rPr>
          <w:rFonts w:ascii="Times New Roman" w:hAnsi="Times New Roman" w:cs="Times New Roman"/>
        </w:rPr>
        <w:lastRenderedPageBreak/>
        <w:t>ז. מציאת ערך הפרמטר p</w:t>
      </w:r>
    </w:p>
    <w:p w14:paraId="1E78DA7F" w14:textId="77777777" w:rsidR="00DB6BAB" w:rsidRDefault="00DB6BAB" w:rsidP="00DB6BAB">
      <w:pPr>
        <w:ind w:firstLine="720"/>
      </w:pPr>
      <w:r>
        <w:rPr>
          <w:rFonts w:hint="cs"/>
        </w:rPr>
        <w:t xml:space="preserve">   </w:t>
      </w:r>
      <w:r w:rsidR="0053485B">
        <w:t xml:space="preserve">נתון שגובה הטרפז קצר ב־3 ס״מ מהקטע EF. מסעיף ה׳, EG = GF = 4p, ולכן EF = 8p </w:t>
      </w:r>
    </w:p>
    <w:p w14:paraId="1D62F170" w14:textId="77777777" w:rsidR="0053485B" w:rsidRDefault="00DB6BAB" w:rsidP="00DB6BAB">
      <w:pPr>
        <w:ind w:firstLine="720"/>
      </w:pPr>
      <w:r>
        <w:rPr>
          <w:rFonts w:hint="cs"/>
        </w:rPr>
        <w:t xml:space="preserve">   </w:t>
      </w:r>
      <w:r w:rsidR="0053485B">
        <w:t>וגובה הטרפז הוא:</w:t>
      </w:r>
    </w:p>
    <w:p w14:paraId="77D50B1C" w14:textId="77777777" w:rsidR="0053485B" w:rsidRDefault="0053485B" w:rsidP="0053485B">
      <w:pPr>
        <w:bidi w:val="0"/>
        <w:spacing w:after="120"/>
      </w:pPr>
      <m:oMathPara>
        <m:oMath>
          <m:r>
            <w:rPr>
              <w:rFonts w:ascii="Cambria Math" w:hAnsi="Cambria Math" w:cs="Cambria Math"/>
              <w:rtl w:val="0"/>
            </w:rPr>
            <m:t>h = 8p - 3</m:t>
          </m:r>
        </m:oMath>
      </m:oMathPara>
    </w:p>
    <w:p w14:paraId="43181E91" w14:textId="77777777" w:rsidR="00DB6BAB" w:rsidRDefault="00DB6BAB" w:rsidP="00DB6BAB">
      <w:pPr>
        <w:ind w:firstLine="720"/>
      </w:pPr>
      <w:r>
        <w:rPr>
          <w:rFonts w:hint="cs"/>
        </w:rPr>
        <w:t xml:space="preserve">   </w:t>
      </w:r>
      <w:r w:rsidR="0053485B">
        <w:t xml:space="preserve">מדמיון המשולשים </w:t>
      </w:r>
      <m:oMath>
        <m:r>
          <m:rPr>
            <m:sty m:val="p"/>
          </m:rPr>
          <w:rPr>
            <w:rFonts w:ascii="Cambria Math" w:hAnsi="Cambria Math" w:cs="Cambria Math"/>
            <w:rtl w:val="0"/>
          </w:rPr>
          <m:t>△</m:t>
        </m:r>
        <m:r>
          <w:rPr>
            <w:rFonts w:ascii="Cambria Math" w:hAnsi="Cambria Math" w:cs="Cambria Math"/>
            <w:rtl w:val="0"/>
          </w:rPr>
          <m:t>AGB</m:t>
        </m:r>
      </m:oMath>
      <w:r w:rsidR="0053485B">
        <w:t xml:space="preserve"> ו־</w:t>
      </w:r>
      <m:oMath>
        <m:r>
          <m:rPr>
            <m:sty m:val="p"/>
          </m:rPr>
          <w:rPr>
            <w:rFonts w:ascii="Cambria Math" w:hAnsi="Cambria Math" w:cs="Cambria Math"/>
            <w:rtl w:val="0"/>
          </w:rPr>
          <m:t>△</m:t>
        </m:r>
        <m:r>
          <w:rPr>
            <w:rFonts w:ascii="Cambria Math" w:hAnsi="Cambria Math" w:cs="Cambria Math"/>
            <w:rtl w:val="0"/>
          </w:rPr>
          <m:t>CGD</m:t>
        </m:r>
      </m:oMath>
      <w:r w:rsidR="0053485B">
        <w:t xml:space="preserve">, יחס הבסיסים </w:t>
      </w:r>
      <m:oMath>
        <m:f>
          <m:fPr>
            <m:ctrlPr>
              <w:rPr>
                <w:rFonts w:ascii="Cambria Math" w:hAnsi="Cambria Math"/>
              </w:rPr>
            </m:ctrlPr>
          </m:fPr>
          <m:num>
            <m:r>
              <w:rPr>
                <w:rFonts w:ascii="Cambria Math" w:hAnsi="Cambria Math" w:cs="Cambria Math"/>
                <w:rtl w:val="0"/>
              </w:rPr>
              <m:t>CD</m:t>
            </m:r>
          </m:num>
          <m:den>
            <m:r>
              <w:rPr>
                <w:rFonts w:ascii="Cambria Math" w:hAnsi="Cambria Math" w:cs="Cambria Math"/>
                <w:rtl w:val="0"/>
              </w:rPr>
              <m:t>AB</m:t>
            </m:r>
          </m:den>
        </m:f>
      </m:oMath>
      <w:r w:rsidR="0053485B">
        <w:t xml:space="preserve"> שווה ל־</w:t>
      </w:r>
      <m:oMath>
        <m:f>
          <m:fPr>
            <m:ctrlPr>
              <w:rPr>
                <w:rFonts w:ascii="Cambria Math" w:hAnsi="Cambria Math"/>
              </w:rPr>
            </m:ctrlPr>
          </m:fPr>
          <m:num>
            <m:r>
              <w:rPr>
                <w:rFonts w:ascii="Cambria Math" w:hAnsi="Cambria Math" w:cs="Cambria Math"/>
                <w:rtl w:val="0"/>
              </w:rPr>
              <m:t>CG</m:t>
            </m:r>
          </m:num>
          <m:den>
            <m:r>
              <w:rPr>
                <w:rFonts w:ascii="Cambria Math" w:hAnsi="Cambria Math" w:cs="Cambria Math"/>
                <w:rtl w:val="0"/>
              </w:rPr>
              <m:t>AG</m:t>
            </m:r>
          </m:den>
        </m:f>
      </m:oMath>
      <w:r w:rsidR="0053485B">
        <w:t>, כלומר 4.</w:t>
      </w:r>
    </w:p>
    <w:p w14:paraId="0F598203" w14:textId="77777777" w:rsidR="0053485B" w:rsidRDefault="00DB6BAB" w:rsidP="00DB6BAB">
      <w:pPr>
        <w:ind w:firstLine="720"/>
      </w:pPr>
      <w:r>
        <w:rPr>
          <w:rFonts w:hint="cs"/>
        </w:rPr>
        <w:t xml:space="preserve">  </w:t>
      </w:r>
      <w:r w:rsidR="0053485B">
        <w:t xml:space="preserve"> לכן CD = 20p. נציב בנוסחת שטח הטרפז:</w:t>
      </w:r>
    </w:p>
    <w:p w14:paraId="77DD5EB0" w14:textId="77777777" w:rsidR="0053485B" w:rsidRDefault="00000000" w:rsidP="0053485B">
      <w:pPr>
        <w:bidi w:val="0"/>
        <w:spacing w:after="120"/>
      </w:pPr>
      <m:oMathPara>
        <m:oMath>
          <m:f>
            <m:fPr>
              <m:ctrlPr>
                <w:rPr>
                  <w:rFonts w:ascii="Cambria Math" w:hAnsi="Cambria Math"/>
                </w:rPr>
              </m:ctrlPr>
            </m:fPr>
            <m:num>
              <m:r>
                <w:rPr>
                  <w:rFonts w:ascii="Cambria Math" w:hAnsi="Cambria Math" w:cs="Cambria Math"/>
                  <w:rtl w:val="0"/>
                </w:rPr>
                <m:t>5p + 20p</m:t>
              </m:r>
            </m:num>
            <m:den>
              <m:r>
                <w:rPr>
                  <w:rFonts w:ascii="Cambria Math" w:hAnsi="Cambria Math" w:cs="Cambria Math"/>
                  <w:rtl w:val="0"/>
                </w:rPr>
                <m:t>2</m:t>
              </m:r>
            </m:den>
          </m:f>
          <m:r>
            <w:rPr>
              <w:rFonts w:ascii="Cambria Math" w:hAnsi="Cambria Math" w:cs="Cambria Math"/>
              <w:rtl w:val="0"/>
            </w:rPr>
            <m:t xml:space="preserve"> · (8p - 3) = 62.5</m:t>
          </m:r>
        </m:oMath>
      </m:oMathPara>
    </w:p>
    <w:p w14:paraId="02868F96" w14:textId="77777777" w:rsidR="0053485B" w:rsidRDefault="0053485B" w:rsidP="0053485B">
      <w:pPr>
        <w:bidi w:val="0"/>
        <w:spacing w:after="120"/>
      </w:pPr>
      <m:oMathPara>
        <m:oMath>
          <m:r>
            <w:rPr>
              <w:rFonts w:ascii="Cambria Math" w:hAnsi="Cambria Math" w:cs="Cambria Math"/>
              <w:rtl w:val="0"/>
            </w:rPr>
            <m:t>p(8p - 3) = 5</m:t>
          </m:r>
        </m:oMath>
      </m:oMathPara>
    </w:p>
    <w:p w14:paraId="7F3F1487" w14:textId="77777777" w:rsidR="0053485B" w:rsidRDefault="0053485B" w:rsidP="0053485B">
      <w:pPr>
        <w:bidi w:val="0"/>
        <w:spacing w:after="120"/>
      </w:pPr>
      <m:oMathPara>
        <m:oMath>
          <m:r>
            <w:rPr>
              <w:rFonts w:ascii="Cambria Math" w:hAnsi="Cambria Math" w:cs="Cambria Math"/>
              <w:rtl w:val="0"/>
            </w:rPr>
            <m:t>8p² - 3p - 5 = 0</m:t>
          </m:r>
        </m:oMath>
      </m:oMathPara>
    </w:p>
    <w:p w14:paraId="3203713D" w14:textId="77777777" w:rsidR="0053485B" w:rsidRDefault="0053485B" w:rsidP="0053485B">
      <w:pPr>
        <w:bidi w:val="0"/>
        <w:spacing w:after="120"/>
      </w:pPr>
      <m:oMathPara>
        <m:oMath>
          <m:r>
            <w:rPr>
              <w:rFonts w:ascii="Cambria Math" w:hAnsi="Cambria Math" w:cs="Cambria Math"/>
              <w:rtl w:val="0"/>
            </w:rPr>
            <m:t>(p - 1)(8p + 5) = 0</m:t>
          </m:r>
        </m:oMath>
      </m:oMathPara>
    </w:p>
    <w:p w14:paraId="491BF4D2" w14:textId="77777777" w:rsidR="0053485B" w:rsidRDefault="00DB6BAB" w:rsidP="00DB6BAB">
      <w:pPr>
        <w:ind w:firstLine="720"/>
      </w:pPr>
      <w:r>
        <w:rPr>
          <w:rFonts w:hint="cs"/>
        </w:rPr>
        <w:t xml:space="preserve">   </w:t>
      </w:r>
      <w:r w:rsidR="0053485B">
        <w:t>הפתרונות הם 1 ו־‎</w:t>
      </w:r>
      <m:oMath>
        <m:r>
          <w:rPr>
            <w:rFonts w:ascii="Cambria Math" w:hAnsi="Cambria Math" w:cs="Cambria Math"/>
            <w:rtl w:val="0"/>
          </w:rPr>
          <m:t>-</m:t>
        </m:r>
        <m:f>
          <m:fPr>
            <m:ctrlPr>
              <w:rPr>
                <w:rFonts w:ascii="Cambria Math" w:hAnsi="Cambria Math"/>
              </w:rPr>
            </m:ctrlPr>
          </m:fPr>
          <m:num>
            <m:r>
              <w:rPr>
                <w:rFonts w:ascii="Cambria Math" w:hAnsi="Cambria Math" w:cs="Cambria Math"/>
                <w:rtl w:val="0"/>
              </w:rPr>
              <m:t>5</m:t>
            </m:r>
          </m:num>
          <m:den>
            <m:r>
              <w:rPr>
                <w:rFonts w:ascii="Cambria Math" w:hAnsi="Cambria Math" w:cs="Cambria Math"/>
                <w:rtl w:val="0"/>
              </w:rPr>
              <m:t>8</m:t>
            </m:r>
          </m:den>
        </m:f>
      </m:oMath>
      <w:r w:rsidR="0053485B">
        <w:t>. מאחר ש־p חיובי, מתקבל p = 1. בהתאם, EF = 8 ס״מ וגובה הטרפז 5 ס״מ.</w:t>
      </w:r>
    </w:p>
    <w:p w14:paraId="508BF6F4" w14:textId="77777777" w:rsidR="00C12918" w:rsidRDefault="00C12918" w:rsidP="0053485B"/>
    <w:p w14:paraId="248DC03D" w14:textId="77777777" w:rsidR="0053485B" w:rsidRPr="00DB6BAB" w:rsidRDefault="0053485B" w:rsidP="00DB6BAB">
      <w:pPr>
        <w:ind w:firstLine="720"/>
        <w:rPr>
          <w:rFonts w:ascii="Times New Roman" w:hAnsi="Times New Roman" w:cs="Times New Roman"/>
        </w:rPr>
      </w:pPr>
      <w:r w:rsidRPr="00DB6BAB">
        <w:rPr>
          <w:rFonts w:ascii="Times New Roman" w:hAnsi="Times New Roman" w:cs="Times New Roman"/>
        </w:rPr>
        <w:t xml:space="preserve">ח. האם נקודת מפגש התיכונים במשולש </w:t>
      </w:r>
      <m:oMath>
        <m:r>
          <m:rPr>
            <m:sty m:val="p"/>
          </m:rPr>
          <w:rPr>
            <w:rFonts w:ascii="Cambria Math" w:hAnsi="Cambria Math" w:cs="Cambria Math"/>
            <w:rtl w:val="0"/>
          </w:rPr>
          <m:t>△</m:t>
        </m:r>
        <m:r>
          <w:rPr>
            <w:rFonts w:ascii="Cambria Math" w:hAnsi="Cambria Math" w:cs="Cambria Math"/>
            <w:rtl w:val="0"/>
          </w:rPr>
          <m:t>CBD</m:t>
        </m:r>
      </m:oMath>
      <w:r w:rsidRPr="00DB6BAB">
        <w:rPr>
          <w:rFonts w:ascii="Times New Roman" w:hAnsi="Times New Roman" w:cs="Times New Roman"/>
        </w:rPr>
        <w:t xml:space="preserve"> יכולה להיות על CG</w:t>
      </w:r>
    </w:p>
    <w:p w14:paraId="6D14B694" w14:textId="77777777" w:rsidR="00DB6BAB" w:rsidRDefault="00DB6BAB" w:rsidP="00DB6BAB">
      <w:pPr>
        <w:ind w:firstLine="720"/>
      </w:pPr>
      <w:r>
        <w:rPr>
          <w:rFonts w:hint="cs"/>
        </w:rPr>
        <w:t xml:space="preserve">   </w:t>
      </w:r>
      <w:r w:rsidR="0053485B">
        <w:t xml:space="preserve">לא ייתכן. נקודת מפגש התיכונים נמצאת על התיכון היוצא מהקודקוד C. </w:t>
      </w:r>
    </w:p>
    <w:p w14:paraId="4EAD4479" w14:textId="0F0D5B85" w:rsidR="00DB6BAB" w:rsidRDefault="00DB6BAB" w:rsidP="00DB6BAB">
      <w:pPr>
        <w:ind w:firstLine="720"/>
      </w:pPr>
      <w:r>
        <w:rPr>
          <w:rFonts w:hint="cs"/>
        </w:rPr>
        <w:t xml:space="preserve">   </w:t>
      </w:r>
      <w:r w:rsidR="002837EE">
        <w:rPr>
          <w:rFonts w:hint="cs"/>
        </w:rPr>
        <w:t xml:space="preserve">נניח בשלילה שהיא </w:t>
      </w:r>
      <w:r w:rsidR="0053485B">
        <w:t>נמצא</w:t>
      </w:r>
      <w:r w:rsidR="002837EE">
        <w:rPr>
          <w:rFonts w:hint="cs"/>
        </w:rPr>
        <w:t>ת</w:t>
      </w:r>
      <w:r w:rsidR="0053485B">
        <w:t xml:space="preserve"> גם על CG, </w:t>
      </w:r>
      <w:r w:rsidR="002837EE">
        <w:rPr>
          <w:rFonts w:hint="cs"/>
        </w:rPr>
        <w:t xml:space="preserve">מכאן שגם </w:t>
      </w:r>
      <w:r w:rsidR="0053485B">
        <w:t xml:space="preserve">התיכון </w:t>
      </w:r>
      <w:proofErr w:type="spellStart"/>
      <w:r w:rsidR="0053485B">
        <w:t>מ־C</w:t>
      </w:r>
      <w:proofErr w:type="spellEnd"/>
      <w:r w:rsidR="0053485B">
        <w:t xml:space="preserve"> נמצא על הישר CG. </w:t>
      </w:r>
    </w:p>
    <w:p w14:paraId="6828C7C5" w14:textId="23DC961C" w:rsidR="0053485B" w:rsidRDefault="00DB6BAB" w:rsidP="00DB6BAB">
      <w:pPr>
        <w:ind w:firstLine="720"/>
      </w:pPr>
      <w:r>
        <w:rPr>
          <w:rFonts w:hint="cs"/>
        </w:rPr>
        <w:t xml:space="preserve">   </w:t>
      </w:r>
      <w:r w:rsidR="0053485B">
        <w:t xml:space="preserve">מאחר שהישר CG פוגש את BD בנקודה G, נובע </w:t>
      </w:r>
      <w:proofErr w:type="spellStart"/>
      <w:r w:rsidR="0053485B">
        <w:t>ש־G</w:t>
      </w:r>
      <w:proofErr w:type="spellEnd"/>
      <w:r w:rsidR="0053485B">
        <w:t xml:space="preserve"> היא אמצע BD, כלומר BG = GD.</w:t>
      </w:r>
    </w:p>
    <w:p w14:paraId="7F84CD65" w14:textId="77777777" w:rsidR="00DB6BAB" w:rsidRDefault="00DB6BAB" w:rsidP="00DB6BAB">
      <w:pPr>
        <w:ind w:firstLine="720"/>
      </w:pPr>
      <w:r>
        <w:rPr>
          <w:rFonts w:hint="cs"/>
        </w:rPr>
        <w:t xml:space="preserve">   </w:t>
      </w:r>
      <w:r w:rsidR="0053485B">
        <w:t xml:space="preserve">אולם בסעיף ב׳ הוכחנו </w:t>
      </w:r>
      <w:proofErr w:type="spellStart"/>
      <w:r w:rsidR="0053485B">
        <w:t>ש־GD</w:t>
      </w:r>
      <w:proofErr w:type="spellEnd"/>
      <w:r w:rsidR="0053485B">
        <w:t xml:space="preserve"> = 4BG.</w:t>
      </w:r>
    </w:p>
    <w:p w14:paraId="24C88D0F" w14:textId="77777777" w:rsidR="0053485B" w:rsidRDefault="00DB6BAB" w:rsidP="00DB6BAB">
      <w:pPr>
        <w:ind w:firstLine="720"/>
      </w:pPr>
      <w:r>
        <w:rPr>
          <w:rFonts w:hint="cs"/>
        </w:rPr>
        <w:t xml:space="preserve">  </w:t>
      </w:r>
      <w:r w:rsidR="0053485B">
        <w:t xml:space="preserve"> זו סתירה, ולכן נקודת מפגש התיכונים במשולש </w:t>
      </w:r>
      <m:oMath>
        <m:r>
          <w:rPr>
            <w:rFonts w:ascii="Cambria Math" w:hAnsi="Cambria Math" w:cs="Cambria Math"/>
            <w:rtl w:val="0"/>
          </w:rPr>
          <m:t>△CBD</m:t>
        </m:r>
      </m:oMath>
      <w:r w:rsidR="0053485B">
        <w:t xml:space="preserve"> אינה על CG.</w:t>
      </w:r>
      <w:r w:rsidR="0053485B">
        <w:br/>
      </w:r>
    </w:p>
    <w:p w14:paraId="3CD84B8C" w14:textId="77777777" w:rsidR="0053485B" w:rsidRPr="00DB6BAB" w:rsidRDefault="0053485B" w:rsidP="00DB6BAB">
      <w:pPr>
        <w:ind w:firstLine="720"/>
        <w:rPr>
          <w:rFonts w:ascii="Times New Roman" w:hAnsi="Times New Roman" w:cs="Times New Roman"/>
        </w:rPr>
      </w:pPr>
      <w:r w:rsidRPr="00DB6BAB">
        <w:rPr>
          <w:rFonts w:ascii="Times New Roman" w:hAnsi="Times New Roman" w:cs="Times New Roman"/>
        </w:rPr>
        <w:t>ט. האם אלכסוני הטרפז יכולים להיות מאונכים זה לזה</w:t>
      </w:r>
    </w:p>
    <w:p w14:paraId="50D6FE31" w14:textId="2D671200" w:rsidR="00DB6BAB" w:rsidRDefault="00DB6BAB" w:rsidP="00DB6BAB">
      <w:pPr>
        <w:ind w:firstLine="720"/>
      </w:pPr>
      <w:r>
        <w:rPr>
          <w:rFonts w:hint="cs"/>
        </w:rPr>
        <w:t xml:space="preserve">   </w:t>
      </w:r>
      <w:r w:rsidR="0053485B">
        <w:t xml:space="preserve">לא ייתכן. נניח </w:t>
      </w:r>
      <w:r w:rsidR="002628CC">
        <w:rPr>
          <w:rFonts w:hint="cs"/>
        </w:rPr>
        <w:t xml:space="preserve">בשלילה </w:t>
      </w:r>
      <w:r w:rsidR="0053485B">
        <w:t xml:space="preserve">שהאלכסונים AC </w:t>
      </w:r>
      <w:proofErr w:type="spellStart"/>
      <w:r w:rsidR="0053485B">
        <w:t>ו־BD</w:t>
      </w:r>
      <w:proofErr w:type="spellEnd"/>
      <w:r w:rsidR="0053485B">
        <w:t xml:space="preserve"> מאונכים.</w:t>
      </w:r>
    </w:p>
    <w:p w14:paraId="62E290D0" w14:textId="77777777" w:rsidR="00DB6BAB" w:rsidRDefault="00DB6BAB" w:rsidP="00DB6BAB">
      <w:pPr>
        <w:ind w:firstLine="720"/>
      </w:pPr>
      <w:r>
        <w:rPr>
          <w:rFonts w:hint="cs"/>
        </w:rPr>
        <w:t xml:space="preserve">   </w:t>
      </w:r>
      <w:r w:rsidR="0053485B">
        <w:t xml:space="preserve">אז הזוויות </w:t>
      </w:r>
      <m:oMath>
        <m:r>
          <w:rPr>
            <w:rFonts w:ascii="Cambria Math" w:hAnsi="Cambria Math" w:cs="Cambria Math"/>
            <w:rtl w:val="0"/>
          </w:rPr>
          <m:t>∠AGB</m:t>
        </m:r>
      </m:oMath>
      <w:r w:rsidR="0053485B">
        <w:t xml:space="preserve"> ו־</w:t>
      </w:r>
      <m:oMath>
        <m:r>
          <w:rPr>
            <w:rFonts w:ascii="Cambria Math" w:hAnsi="Cambria Math" w:cs="Cambria Math"/>
            <w:rtl w:val="0"/>
          </w:rPr>
          <m:t>∠CGB</m:t>
        </m:r>
      </m:oMath>
      <w:r w:rsidR="0053485B">
        <w:t xml:space="preserve"> הן זוויות ישרות.</w:t>
      </w:r>
    </w:p>
    <w:p w14:paraId="28DA74CC" w14:textId="77777777" w:rsidR="00DB6BAB" w:rsidRDefault="00DB6BAB" w:rsidP="00DB6BAB">
      <w:pPr>
        <w:ind w:firstLine="720"/>
      </w:pPr>
      <w:r>
        <w:rPr>
          <w:rFonts w:hint="cs"/>
        </w:rPr>
        <w:t xml:space="preserve">  </w:t>
      </w:r>
      <w:r w:rsidR="0053485B">
        <w:t xml:space="preserve"> מסעיף א׳, BD חוצה את הזווית </w:t>
      </w:r>
      <m:oMath>
        <m:r>
          <w:rPr>
            <w:rFonts w:ascii="Cambria Math" w:hAnsi="Cambria Math" w:cs="Cambria Math"/>
            <w:rtl w:val="0"/>
          </w:rPr>
          <m:t>∠ABC</m:t>
        </m:r>
      </m:oMath>
      <w:r w:rsidR="0053485B">
        <w:t xml:space="preserve">, ולכן הזוויות </w:t>
      </w:r>
      <m:oMath>
        <m:r>
          <w:rPr>
            <w:rFonts w:ascii="Cambria Math" w:hAnsi="Cambria Math" w:cs="Cambria Math"/>
            <w:rtl w:val="0"/>
          </w:rPr>
          <m:t>∠ABG</m:t>
        </m:r>
      </m:oMath>
      <w:r w:rsidR="0053485B">
        <w:t xml:space="preserve"> ו־</w:t>
      </w:r>
      <m:oMath>
        <m:r>
          <w:rPr>
            <w:rFonts w:ascii="Cambria Math" w:hAnsi="Cambria Math" w:cs="Cambria Math"/>
            <w:rtl w:val="0"/>
          </w:rPr>
          <m:t>∠GBC</m:t>
        </m:r>
      </m:oMath>
      <w:r w:rsidR="0053485B">
        <w:t xml:space="preserve"> שוות.</w:t>
      </w:r>
    </w:p>
    <w:p w14:paraId="5FBF8BE7" w14:textId="77777777" w:rsidR="0053485B" w:rsidRDefault="00DB6BAB" w:rsidP="00DB6BAB">
      <w:pPr>
        <w:ind w:firstLine="720"/>
      </w:pPr>
      <w:r>
        <w:rPr>
          <w:rFonts w:hint="cs"/>
        </w:rPr>
        <w:t xml:space="preserve">  </w:t>
      </w:r>
      <w:r w:rsidR="0053485B">
        <w:t xml:space="preserve"> הצלע BG משותפת לשני המשולשים.</w:t>
      </w:r>
    </w:p>
    <w:p w14:paraId="5266F5EF" w14:textId="77777777" w:rsidR="00DB6BAB" w:rsidRDefault="00DB6BAB" w:rsidP="00DB6BAB">
      <w:pPr>
        <w:ind w:firstLine="720"/>
      </w:pPr>
      <w:r>
        <w:rPr>
          <w:rFonts w:hint="cs"/>
        </w:rPr>
        <w:t xml:space="preserve">   </w:t>
      </w:r>
      <w:r w:rsidR="0053485B">
        <w:t xml:space="preserve">לכן המשולשים </w:t>
      </w:r>
      <m:oMath>
        <m:r>
          <w:rPr>
            <w:rFonts w:ascii="Cambria Math" w:hAnsi="Cambria Math" w:cs="Cambria Math"/>
            <w:rtl w:val="0"/>
          </w:rPr>
          <m:t>△ABG</m:t>
        </m:r>
      </m:oMath>
      <w:r w:rsidR="0053485B">
        <w:t xml:space="preserve"> ו־</w:t>
      </w:r>
      <m:oMath>
        <m:r>
          <w:rPr>
            <w:rFonts w:ascii="Cambria Math" w:hAnsi="Cambria Math" w:cs="Cambria Math"/>
            <w:rtl w:val="0"/>
          </w:rPr>
          <m:t>△CBG</m:t>
        </m:r>
      </m:oMath>
      <w:r w:rsidR="0053485B">
        <w:t xml:space="preserve"> חופפים לפי זווית–צלע–זווית, ומכאן AG = CG.</w:t>
      </w:r>
    </w:p>
    <w:p w14:paraId="52F5A392" w14:textId="77777777" w:rsidR="0053485B" w:rsidRDefault="00DB6BAB" w:rsidP="00DB6BAB">
      <w:pPr>
        <w:ind w:firstLine="720"/>
      </w:pPr>
      <w:r>
        <w:rPr>
          <w:rFonts w:hint="cs"/>
        </w:rPr>
        <w:t xml:space="preserve">  </w:t>
      </w:r>
      <w:r w:rsidR="0053485B">
        <w:t xml:space="preserve"> מסקנה זו סותרת את הנתון AG = m ו־CG = 4m, כאשר m חיובי. לכן האלכסונים אינם מאונכים זה לזה.</w:t>
      </w:r>
    </w:p>
    <w:p w14:paraId="3490F866" w14:textId="77777777" w:rsidR="00E94A48" w:rsidRDefault="00F9641B" w:rsidP="00F9641B">
      <w:pPr>
        <w:ind w:left="720"/>
      </w:pPr>
      <w:r w:rsidRPr="00F9641B">
        <w:rPr>
          <w:rFonts w:ascii="Cambria Math" w:hAnsi="Cambria Math"/>
          <w:i/>
          <w:color w:val="1F1F1F"/>
        </w:rPr>
        <w:br/>
      </w:r>
    </w:p>
    <w:p w14:paraId="38962B29" w14:textId="77777777" w:rsidR="00AB10A9" w:rsidRDefault="00AB10A9">
      <w:r>
        <w:br w:type="page"/>
      </w:r>
    </w:p>
    <w:p w14:paraId="74029005" w14:textId="77777777" w:rsidR="009A2736" w:rsidRPr="0001498C" w:rsidRDefault="00000000" w:rsidP="0001498C">
      <w:pPr>
        <w:keepNext/>
        <w:pageBreakBefore/>
        <w:spacing w:after="100" w:line="252" w:lineRule="auto"/>
        <w:rPr>
          <w:b/>
          <w:bCs/>
          <w:sz w:val="24"/>
          <w:szCs w:val="24"/>
        </w:rPr>
      </w:pPr>
      <w:r>
        <w:rPr>
          <w:b/>
          <w:sz w:val="28"/>
        </w:rPr>
        <w:lastRenderedPageBreak/>
        <w:t>בעיה 2</w:t>
      </w:r>
    </w:p>
    <w:p w14:paraId="215BFEA3" w14:textId="77777777" w:rsidR="009A2736" w:rsidRDefault="00000000">
      <w:pPr>
        <w:spacing w:after="100" w:line="252" w:lineRule="auto"/>
      </w:pPr>
      <w:r>
        <w:t>הנושא שנבחר בחלק א: הקשר בין גרף פונקציה לגרף הנגזרת שלה.</w:t>
      </w:r>
      <w:r>
        <w:br/>
        <w:t>המקור המדויק: משרד החינוך, בחינת הבגרות במתמטיקה, 5 יח״ל, קיץ תשפ״ו מועד ב׳, שאלון 35581, שאלה 7, עמ׳ 5.</w:t>
      </w:r>
    </w:p>
    <w:p w14:paraId="61447F91" w14:textId="77777777" w:rsidR="009A2736" w:rsidRDefault="00000000">
      <w:pPr>
        <w:spacing w:after="100" w:line="252" w:lineRule="auto"/>
      </w:pPr>
      <w:r>
        <w:rPr>
          <w:b/>
        </w:rPr>
        <w:t>נוסח הבעיה במלואו</w:t>
      </w:r>
    </w:p>
    <w:p w14:paraId="1BDEBB0A" w14:textId="77777777" w:rsidR="00EC4A7D" w:rsidRDefault="00000000">
      <w:pPr>
        <w:spacing w:after="100" w:line="252" w:lineRule="auto"/>
      </w:pPr>
      <w:r>
        <w:t xml:space="preserve">נתונה הפונקצייה </w:t>
      </w:r>
      <m:oMath>
        <m:r>
          <w:rPr>
            <w:rFonts w:ascii="Cambria Math" w:hAnsi="Cambria Math"/>
          </w:rPr>
          <m:t>f(x) = (sin x)² · cos(</m:t>
        </m:r>
        <m:r>
          <w:rPr>
            <w:rFonts w:ascii="Cambria Math" w:hAnsi="Cambria Math"/>
          </w:rPr>
          <m:t>2</m:t>
        </m:r>
        <m:r>
          <w:rPr>
            <w:rFonts w:ascii="Cambria Math" w:hAnsi="Cambria Math"/>
          </w:rPr>
          <m:t>x)</m:t>
        </m:r>
      </m:oMath>
      <w:r>
        <w:t xml:space="preserve">, המוגדרת בתחום </w:t>
      </w:r>
      <m:oMath>
        <m: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4</m:t>
            </m:r>
          </m:den>
        </m:f>
        <m:r>
          <w:rPr>
            <w:rFonts w:ascii="Cambria Math" w:hAnsi="Cambria Math"/>
          </w:rPr>
          <m:t xml:space="preserve"> ≤ x ≤ </m:t>
        </m:r>
        <m:f>
          <m:fPr>
            <m:ctrlPr>
              <w:rPr>
                <w:rFonts w:ascii="Cambria Math" w:hAnsi="Cambria Math"/>
              </w:rPr>
            </m:ctrlPr>
          </m:fPr>
          <m:num>
            <m:r>
              <w:rPr>
                <w:rFonts w:ascii="Cambria Math" w:hAnsi="Cambria Math"/>
              </w:rPr>
              <m:t>π</m:t>
            </m:r>
          </m:num>
          <m:den>
            <m:r>
              <w:rPr>
                <w:rFonts w:ascii="Cambria Math" w:hAnsi="Cambria Math"/>
              </w:rPr>
              <m:t>4</m:t>
            </m:r>
          </m:den>
        </m:f>
      </m:oMath>
      <w:r>
        <w:t>.</w:t>
      </w:r>
    </w:p>
    <w:p w14:paraId="4ABA2E8C" w14:textId="77777777" w:rsidR="00EC4A7D" w:rsidRDefault="00000000">
      <w:pPr>
        <w:spacing w:after="100" w:line="252" w:lineRule="auto"/>
      </w:pPr>
      <w:r>
        <w:t xml:space="preserve">א. הוכיחו כי הפונקצייה </w:t>
      </w:r>
      <m:oMath>
        <m:r>
          <w:rPr>
            <w:rFonts w:ascii="Cambria Math" w:hAnsi="Cambria Math"/>
          </w:rPr>
          <m:t>f(x)</m:t>
        </m:r>
      </m:oMath>
      <w:r>
        <w:t xml:space="preserve"> היא זוגית.</w:t>
      </w:r>
    </w:p>
    <w:p w14:paraId="63988860" w14:textId="77777777" w:rsidR="00EC4A7D" w:rsidRDefault="00000000">
      <w:pPr>
        <w:spacing w:after="100" w:line="252" w:lineRule="auto"/>
      </w:pPr>
      <w:r>
        <w:t xml:space="preserve">ב. מצאו את שיעורי כל נקודות הקיצון של הפונקצייה </w:t>
      </w:r>
      <m:oMath>
        <m:r>
          <w:rPr>
            <w:rFonts w:ascii="Cambria Math" w:hAnsi="Cambria Math"/>
          </w:rPr>
          <m:t>f(x)</m:t>
        </m:r>
      </m:oMath>
      <w:r>
        <w:t>, וקבעו את סוגן.</w:t>
      </w:r>
    </w:p>
    <w:p w14:paraId="6DB4AAB5" w14:textId="77777777" w:rsidR="00EC4A7D" w:rsidRDefault="00000000">
      <w:pPr>
        <w:spacing w:after="100" w:line="252" w:lineRule="auto"/>
      </w:pPr>
      <w:r>
        <w:t xml:space="preserve">ג. סרטטו סקיצה של גרף הפונקצייה </w:t>
      </w:r>
      <m:oMath>
        <m:r>
          <w:rPr>
            <w:rFonts w:ascii="Cambria Math" w:hAnsi="Cambria Math"/>
          </w:rPr>
          <m:t>f(x)</m:t>
        </m:r>
      </m:oMath>
      <w:r>
        <w:t>.</w:t>
      </w:r>
    </w:p>
    <w:p w14:paraId="4705C7CE" w14:textId="77777777" w:rsidR="00EC4A7D" w:rsidRDefault="00000000">
      <w:pPr>
        <w:spacing w:after="100" w:line="252" w:lineRule="auto"/>
      </w:pPr>
      <w:r>
        <w:t xml:space="preserve">פונקציית הנגזרת </w:t>
      </w:r>
      <m:oMath>
        <m:r>
          <w:rPr>
            <w:rFonts w:ascii="Cambria Math" w:hAnsi="Cambria Math"/>
          </w:rPr>
          <m:t>f'(x)</m:t>
        </m:r>
      </m:oMath>
      <w:r>
        <w:t xml:space="preserve"> מוגדרת בתחום </w:t>
      </w:r>
      <m:oMath>
        <m: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4</m:t>
            </m:r>
          </m:den>
        </m:f>
        <m:r>
          <w:rPr>
            <w:rFonts w:ascii="Cambria Math" w:hAnsi="Cambria Math"/>
          </w:rPr>
          <m:t xml:space="preserve"> ≤ x ≤ </m:t>
        </m:r>
        <m:f>
          <m:fPr>
            <m:ctrlPr>
              <w:rPr>
                <w:rFonts w:ascii="Cambria Math" w:hAnsi="Cambria Math"/>
              </w:rPr>
            </m:ctrlPr>
          </m:fPr>
          <m:num>
            <m:r>
              <w:rPr>
                <w:rFonts w:ascii="Cambria Math" w:hAnsi="Cambria Math"/>
              </w:rPr>
              <m:t>π</m:t>
            </m:r>
          </m:num>
          <m:den>
            <m:r>
              <w:rPr>
                <w:rFonts w:ascii="Cambria Math" w:hAnsi="Cambria Math"/>
              </w:rPr>
              <m:t>4</m:t>
            </m:r>
          </m:den>
        </m:f>
      </m:oMath>
      <w:r>
        <w:t>.</w:t>
      </w:r>
    </w:p>
    <w:p w14:paraId="43CF12F6" w14:textId="77777777" w:rsidR="00EC4A7D" w:rsidRDefault="00000000">
      <w:pPr>
        <w:spacing w:after="100" w:line="252" w:lineRule="auto"/>
      </w:pPr>
      <w:r>
        <w:t xml:space="preserve">נתונה הפונקצייה </w:t>
      </w:r>
      <m:oMath>
        <m:r>
          <w:rPr>
            <w:rFonts w:ascii="Cambria Math" w:hAnsi="Cambria Math"/>
          </w:rPr>
          <m:t xml:space="preserve">g(x) = </m:t>
        </m:r>
        <m:rad>
          <m:radPr>
            <m:degHide m:val="1"/>
            <m:ctrlPr>
              <w:rPr>
                <w:rFonts w:ascii="Cambria Math" w:hAnsi="Cambria Math"/>
              </w:rPr>
            </m:ctrlPr>
          </m:radPr>
          <m:deg/>
          <m:e>
            <m:r>
              <w:rPr>
                <w:rFonts w:ascii="Cambria Math" w:hAnsi="Cambria Math"/>
              </w:rPr>
              <m:t>a · f'(x)</m:t>
            </m:r>
          </m:e>
        </m:rad>
      </m:oMath>
      <w:r>
        <w:t>.</w:t>
      </w:r>
    </w:p>
    <w:p w14:paraId="7A173B22" w14:textId="77777777" w:rsidR="00EC4A7D" w:rsidRDefault="00000000">
      <w:pPr>
        <w:spacing w:after="100" w:line="252" w:lineRule="auto"/>
      </w:pPr>
      <m:oMath>
        <m:r>
          <w:rPr>
            <w:rFonts w:ascii="Cambria Math" w:hAnsi="Cambria Math"/>
          </w:rPr>
          <m:t>a</m:t>
        </m:r>
      </m:oMath>
      <w:r>
        <w:t xml:space="preserve"> הוא פרמטר שלילי.</w:t>
      </w:r>
    </w:p>
    <w:p w14:paraId="68448A66" w14:textId="77777777" w:rsidR="00EC4A7D" w:rsidRDefault="00000000">
      <w:pPr>
        <w:spacing w:after="100" w:line="252" w:lineRule="auto"/>
      </w:pPr>
      <w:r>
        <w:t xml:space="preserve">ד. (1) מצאו את תחום ההגדרה של הפונקצייה </w:t>
      </w:r>
      <m:oMath>
        <m:r>
          <w:rPr>
            <w:rFonts w:ascii="Cambria Math" w:hAnsi="Cambria Math"/>
          </w:rPr>
          <m:t>g(x)</m:t>
        </m:r>
      </m:oMath>
      <w:r>
        <w:t>.</w:t>
      </w:r>
    </w:p>
    <w:p w14:paraId="287E5F6C" w14:textId="77777777" w:rsidR="00EC4A7D" w:rsidRDefault="00000000">
      <w:pPr>
        <w:spacing w:after="100" w:line="252" w:lineRule="auto"/>
      </w:pPr>
      <w:r>
        <w:t xml:space="preserve">    (2) מצאו את שיעורי נקודות החיתוך של גרף הפונקצייה </w:t>
      </w:r>
      <m:oMath>
        <m:r>
          <w:rPr>
            <w:rFonts w:ascii="Cambria Math" w:hAnsi="Cambria Math"/>
          </w:rPr>
          <m:t>g(x)</m:t>
        </m:r>
      </m:oMath>
      <w:r>
        <w:t xml:space="preserve"> עם ציר ה־</w:t>
      </w:r>
      <m:oMath>
        <m:r>
          <w:rPr>
            <w:rFonts w:ascii="Cambria Math" w:hAnsi="Cambria Math"/>
          </w:rPr>
          <m:t>x</m:t>
        </m:r>
      </m:oMath>
      <w:r>
        <w:t>.</w:t>
      </w:r>
    </w:p>
    <w:p w14:paraId="131F6916" w14:textId="77777777" w:rsidR="00EC4A7D" w:rsidRDefault="00000000">
      <w:pPr>
        <w:spacing w:after="100" w:line="252" w:lineRule="auto"/>
      </w:pPr>
      <w:r>
        <w:t xml:space="preserve">נתון כי לפונקצייה </w:t>
      </w:r>
      <m:oMath>
        <m:r>
          <w:rPr>
            <w:rFonts w:ascii="Cambria Math" w:hAnsi="Cambria Math"/>
          </w:rPr>
          <m:t>f(x)</m:t>
        </m:r>
      </m:oMath>
      <w:r>
        <w:t xml:space="preserve"> יש נקודת פיתול אחת בלבד בתחום ההגדרה של הפונקצייה </w:t>
      </w:r>
      <m:oMath>
        <m:r>
          <w:rPr>
            <w:rFonts w:ascii="Cambria Math" w:hAnsi="Cambria Math"/>
          </w:rPr>
          <m:t>g(x)</m:t>
        </m:r>
      </m:oMath>
      <w:r>
        <w:t>.</w:t>
      </w:r>
    </w:p>
    <w:p w14:paraId="370F22F8" w14:textId="77777777" w:rsidR="00EC4A7D" w:rsidRDefault="00000000">
      <w:pPr>
        <w:spacing w:after="100" w:line="252" w:lineRule="auto"/>
      </w:pPr>
      <w:r>
        <w:t xml:space="preserve">ה. סרטטו סקיצה של גרף הפונקצייה </w:t>
      </w:r>
      <m:oMath>
        <m:r>
          <w:rPr>
            <w:rFonts w:ascii="Cambria Math" w:hAnsi="Cambria Math"/>
          </w:rPr>
          <m:t>g(x)</m:t>
        </m:r>
      </m:oMath>
      <w:r>
        <w:t>.</w:t>
      </w:r>
    </w:p>
    <w:p w14:paraId="5ABD63DA" w14:textId="77777777" w:rsidR="009A2736" w:rsidRDefault="00000000">
      <w:r>
        <w:t>פתרון מלא עם מהלך החשיבה והנמקת כל שלב: [להשלמה]</w:t>
      </w:r>
    </w:p>
    <w:p w14:paraId="2EAC8148" w14:textId="77777777" w:rsidR="009A2736" w:rsidRDefault="00000000">
      <w:r>
        <w:t>הרעיון המתמטי המרכזי: [להשלמה]</w:t>
      </w:r>
      <w:r w:rsidR="0001498C">
        <w:br/>
      </w:r>
    </w:p>
    <w:p w14:paraId="2AE86DE4" w14:textId="77777777" w:rsidR="009A2736" w:rsidRPr="0001498C" w:rsidRDefault="00000000" w:rsidP="0001498C">
      <w:pPr>
        <w:keepNext/>
        <w:pageBreakBefore/>
        <w:spacing w:after="100" w:line="252" w:lineRule="auto"/>
        <w:rPr>
          <w:b/>
          <w:bCs/>
          <w:sz w:val="24"/>
          <w:szCs w:val="24"/>
        </w:rPr>
      </w:pPr>
      <w:r>
        <w:rPr>
          <w:b/>
          <w:sz w:val="28"/>
        </w:rPr>
        <w:lastRenderedPageBreak/>
        <w:t>בעיה 3</w:t>
      </w:r>
    </w:p>
    <w:p w14:paraId="31CC894A" w14:textId="77777777" w:rsidR="009A2736" w:rsidRDefault="00000000">
      <w:pPr>
        <w:spacing w:after="100" w:line="252" w:lineRule="auto"/>
      </w:pPr>
      <w:r>
        <w:t>הנושא שנבחר בחלק א: אינטגרל מסוים ופונקציית הצטברות.</w:t>
      </w:r>
      <w:r>
        <w:br/>
        <w:t>המקור המדויק: משרד החינוך, בחינת הבגרות במתמטיקה, 5 יח״ל, קיץ תשפ״ו מועד ב׳, שאלון 35581, שאלה 6, עמ׳ 5.</w:t>
      </w:r>
    </w:p>
    <w:p w14:paraId="0EBB9DF9" w14:textId="77777777" w:rsidR="009A2736" w:rsidRDefault="00000000">
      <w:pPr>
        <w:spacing w:after="100" w:line="252" w:lineRule="auto"/>
      </w:pPr>
      <w:r>
        <w:rPr>
          <w:b/>
        </w:rPr>
        <w:t>נוסח הבעיה במלואו</w:t>
      </w:r>
    </w:p>
    <w:p w14:paraId="4EA814E0" w14:textId="77777777" w:rsidR="00EC4A7D" w:rsidRDefault="00000000">
      <w:pPr>
        <w:spacing w:after="100" w:line="252" w:lineRule="auto"/>
      </w:pPr>
      <w:r>
        <w:t xml:space="preserve">נתונה הפונקצייה </w:t>
      </w:r>
      <m:oMath>
        <m:r>
          <w:rPr>
            <w:rFonts w:ascii="Cambria Math" w:hAnsi="Cambria Math"/>
          </w:rPr>
          <m:t xml:space="preserve">f(x) = </m:t>
        </m:r>
        <m:f>
          <m:fPr>
            <m:ctrlPr>
              <w:rPr>
                <w:rFonts w:ascii="Cambria Math" w:hAnsi="Cambria Math"/>
              </w:rPr>
            </m:ctrlPr>
          </m:fPr>
          <m:num>
            <m:r>
              <w:rPr>
                <w:rFonts w:ascii="Cambria Math" w:hAnsi="Cambria Math"/>
              </w:rPr>
              <m:t>6(</m:t>
            </m:r>
            <m:r>
              <w:rPr>
                <w:rFonts w:ascii="Cambria Math" w:hAnsi="Cambria Math"/>
              </w:rPr>
              <m:t xml:space="preserve">x - </m:t>
            </m:r>
            <m:r>
              <w:rPr>
                <w:rFonts w:ascii="Cambria Math" w:hAnsi="Cambria Math"/>
              </w:rPr>
              <m:t>1)²</m:t>
            </m:r>
          </m:num>
          <m:den>
            <m:r>
              <w:rPr>
                <w:rFonts w:ascii="Cambria Math" w:hAnsi="Cambria Math"/>
              </w:rPr>
              <m:t>x² + a</m:t>
            </m:r>
          </m:den>
        </m:f>
      </m:oMath>
      <w:r>
        <w:t>.</w:t>
      </w:r>
    </w:p>
    <w:p w14:paraId="2135B0CA" w14:textId="77777777" w:rsidR="00EC4A7D" w:rsidRDefault="00000000">
      <w:pPr>
        <w:spacing w:after="100" w:line="252" w:lineRule="auto"/>
      </w:pPr>
      <m:oMath>
        <m:r>
          <w:rPr>
            <w:rFonts w:ascii="Cambria Math" w:hAnsi="Cambria Math"/>
          </w:rPr>
          <m:t>a</m:t>
        </m:r>
      </m:oMath>
      <w:r>
        <w:t xml:space="preserve"> הוא פרמטר חיובי.</w:t>
      </w:r>
    </w:p>
    <w:p w14:paraId="23CBFFF0" w14:textId="77777777" w:rsidR="00EC4A7D" w:rsidRDefault="00000000">
      <w:pPr>
        <w:spacing w:after="100" w:line="252" w:lineRule="auto"/>
      </w:pPr>
      <w:r>
        <w:t xml:space="preserve">א. (1) מצאו את תחום ההגדרה של הפונקצייה </w:t>
      </w:r>
      <m:oMath>
        <m:r>
          <w:rPr>
            <w:rFonts w:ascii="Cambria Math" w:hAnsi="Cambria Math"/>
          </w:rPr>
          <m:t>f(x)</m:t>
        </m:r>
      </m:oMath>
      <w:r>
        <w:t>.</w:t>
      </w:r>
    </w:p>
    <w:p w14:paraId="642669C2" w14:textId="77777777" w:rsidR="00EC4A7D" w:rsidRDefault="00000000">
      <w:pPr>
        <w:spacing w:after="100" w:line="252" w:lineRule="auto"/>
      </w:pPr>
      <w:r>
        <w:t xml:space="preserve">    (2) מצאו את משוואות האסימפטוטות המאונכות לצירים של הפונקצייה </w:t>
      </w:r>
      <m:oMath>
        <m:r>
          <w:rPr>
            <w:rFonts w:ascii="Cambria Math" w:hAnsi="Cambria Math"/>
          </w:rPr>
          <m:t>f(x)</m:t>
        </m:r>
      </m:oMath>
      <w:r>
        <w:t xml:space="preserve"> (אם יש כאלה).</w:t>
      </w:r>
    </w:p>
    <w:p w14:paraId="30B433EF" w14:textId="77777777" w:rsidR="00EC4A7D" w:rsidRDefault="00000000">
      <w:pPr>
        <w:spacing w:after="100" w:line="252" w:lineRule="auto"/>
      </w:pPr>
      <w:r>
        <w:t xml:space="preserve">ב. מצאו את שיעורי נקודות הקיצון של הפונקצייה </w:t>
      </w:r>
      <m:oMath>
        <m:r>
          <w:rPr>
            <w:rFonts w:ascii="Cambria Math" w:hAnsi="Cambria Math"/>
          </w:rPr>
          <m:t>f(x)</m:t>
        </m:r>
      </m:oMath>
      <w:r>
        <w:t xml:space="preserve">, וקבעו את סוגן. הביעו את תשובותיכם באמצעות </w:t>
      </w:r>
      <m:oMath>
        <m:r>
          <w:rPr>
            <w:rFonts w:ascii="Cambria Math" w:hAnsi="Cambria Math"/>
          </w:rPr>
          <m:t>a</m:t>
        </m:r>
      </m:oMath>
      <w:r>
        <w:t xml:space="preserve"> אם יש צורך.</w:t>
      </w:r>
    </w:p>
    <w:p w14:paraId="0C39265A" w14:textId="77777777" w:rsidR="00EC4A7D" w:rsidRDefault="00000000">
      <w:pPr>
        <w:spacing w:after="100" w:line="252" w:lineRule="auto"/>
      </w:pPr>
      <w:r>
        <w:t>נתון כי שיעור ה־</w:t>
      </w:r>
      <m:oMath>
        <m:r>
          <w:rPr>
            <w:rFonts w:ascii="Cambria Math" w:hAnsi="Cambria Math"/>
          </w:rPr>
          <m:t>y</m:t>
        </m:r>
      </m:oMath>
      <w:r>
        <w:t xml:space="preserve"> של נקודת המקסימום של הפונקצייה </w:t>
      </w:r>
      <m:oMath>
        <m:r>
          <w:rPr>
            <w:rFonts w:ascii="Cambria Math" w:hAnsi="Cambria Math"/>
          </w:rPr>
          <m:t>f(x)</m:t>
        </m:r>
      </m:oMath>
      <w:r>
        <w:t xml:space="preserve"> הוא </w:t>
      </w:r>
      <m:oMath>
        <m:r>
          <w:rPr>
            <w:rFonts w:ascii="Cambria Math" w:hAnsi="Cambria Math"/>
          </w:rPr>
          <m:t>7.5</m:t>
        </m:r>
      </m:oMath>
      <w:r>
        <w:t>.</w:t>
      </w:r>
    </w:p>
    <w:p w14:paraId="07810BF6" w14:textId="77777777" w:rsidR="00EC4A7D" w:rsidRDefault="00000000">
      <w:pPr>
        <w:spacing w:after="100" w:line="252" w:lineRule="auto"/>
      </w:pPr>
      <w:r>
        <w:t xml:space="preserve">ג. מצאו את הערך של </w:t>
      </w:r>
      <m:oMath>
        <m:r>
          <w:rPr>
            <w:rFonts w:ascii="Cambria Math" w:hAnsi="Cambria Math"/>
          </w:rPr>
          <m:t>a</m:t>
        </m:r>
      </m:oMath>
      <w:r>
        <w:t>.</w:t>
      </w:r>
    </w:p>
    <w:p w14:paraId="7CB497DB" w14:textId="77777777" w:rsidR="00EC4A7D" w:rsidRDefault="00000000">
      <w:pPr>
        <w:spacing w:after="100" w:line="252" w:lineRule="auto"/>
      </w:pPr>
      <w:r>
        <w:t xml:space="preserve">בעבור הערך של </w:t>
      </w:r>
      <m:oMath>
        <m:r>
          <w:rPr>
            <w:rFonts w:ascii="Cambria Math" w:hAnsi="Cambria Math"/>
          </w:rPr>
          <m:t>a</m:t>
        </m:r>
      </m:oMath>
      <w:r>
        <w:t xml:space="preserve"> שמצאתם ענו על הסעיפים ד–ה.</w:t>
      </w:r>
    </w:p>
    <w:p w14:paraId="3732B54E" w14:textId="77777777" w:rsidR="00EC4A7D" w:rsidRDefault="00000000">
      <w:pPr>
        <w:spacing w:after="100" w:line="252" w:lineRule="auto"/>
      </w:pPr>
      <w:r>
        <w:t xml:space="preserve">ד. סרטטו סקיצה של גרף הפונקצייה </w:t>
      </w:r>
      <m:oMath>
        <m:r>
          <w:rPr>
            <w:rFonts w:ascii="Cambria Math" w:hAnsi="Cambria Math"/>
          </w:rPr>
          <m:t>f(x)</m:t>
        </m:r>
      </m:oMath>
      <w:r>
        <w:t>.</w:t>
      </w:r>
    </w:p>
    <w:p w14:paraId="2F6237D8" w14:textId="77777777" w:rsidR="00EC4A7D" w:rsidRDefault="00000000">
      <w:pPr>
        <w:spacing w:after="100" w:line="252" w:lineRule="auto"/>
      </w:pPr>
      <m:oMath>
        <m:r>
          <w:rPr>
            <w:rFonts w:ascii="Cambria Math" w:hAnsi="Cambria Math"/>
          </w:rPr>
          <m:t>f'(x)</m:t>
        </m:r>
      </m:oMath>
      <w:r>
        <w:t xml:space="preserve"> היא פונקציית הנגזרת של הפונקצייה </w:t>
      </w:r>
      <m:oMath>
        <m:r>
          <w:rPr>
            <w:rFonts w:ascii="Cambria Math" w:hAnsi="Cambria Math"/>
          </w:rPr>
          <m:t>f(x)</m:t>
        </m:r>
      </m:oMath>
      <w:r>
        <w:t>.</w:t>
      </w:r>
    </w:p>
    <w:p w14:paraId="66053062" w14:textId="77777777" w:rsidR="00EC4A7D" w:rsidRDefault="00000000">
      <w:pPr>
        <w:spacing w:after="100" w:line="252" w:lineRule="auto"/>
      </w:pPr>
      <m:oMath>
        <m:r>
          <w:rPr>
            <w:rFonts w:ascii="Cambria Math" w:hAnsi="Cambria Math"/>
          </w:rPr>
          <m:t>g(x)</m:t>
        </m:r>
      </m:oMath>
      <w:r>
        <w:t xml:space="preserve"> היא פונקצייה המקיימת </w:t>
      </w:r>
      <m:oMath>
        <m:r>
          <w:rPr>
            <w:rFonts w:ascii="Cambria Math" w:hAnsi="Cambria Math"/>
          </w:rPr>
          <m:t xml:space="preserve">g(x) = </m:t>
        </m:r>
        <m:f>
          <m:fPr>
            <m:ctrlPr>
              <w:rPr>
                <w:rFonts w:ascii="Cambria Math" w:hAnsi="Cambria Math"/>
              </w:rPr>
            </m:ctrlPr>
          </m:fPr>
          <m:num>
            <m:r>
              <w:rPr>
                <w:rFonts w:ascii="Cambria Math" w:hAnsi="Cambria Math"/>
              </w:rPr>
              <m:t>-f'(x)</m:t>
            </m:r>
          </m:num>
          <m:den>
            <m:r>
              <w:rPr>
                <w:rFonts w:ascii="Cambria Math" w:hAnsi="Cambria Math"/>
              </w:rPr>
              <m:t>(f(x))²</m:t>
            </m:r>
          </m:den>
        </m:f>
      </m:oMath>
      <w:r>
        <w:t>.</w:t>
      </w:r>
    </w:p>
    <w:p w14:paraId="701E146A" w14:textId="77777777" w:rsidR="00EC4A7D" w:rsidRDefault="00000000">
      <w:pPr>
        <w:spacing w:after="100" w:line="252" w:lineRule="auto"/>
      </w:pPr>
      <w:r>
        <w:t xml:space="preserve">ה. (1) מצאו את תחום ההגדרה של הפונקצייה </w:t>
      </w:r>
      <m:oMath>
        <m:r>
          <w:rPr>
            <w:rFonts w:ascii="Cambria Math" w:hAnsi="Cambria Math"/>
          </w:rPr>
          <m:t>g(x)</m:t>
        </m:r>
      </m:oMath>
      <w:r>
        <w:t>.</w:t>
      </w:r>
    </w:p>
    <w:p w14:paraId="4D02072A" w14:textId="77777777" w:rsidR="00EC4A7D" w:rsidRDefault="00000000">
      <w:pPr>
        <w:spacing w:after="100" w:line="252" w:lineRule="auto"/>
      </w:pPr>
      <w:r>
        <w:t xml:space="preserve">    (2) מצאו את תחומי החיוביות והשליליות של הפונקצייה </w:t>
      </w:r>
      <m:oMath>
        <m:r>
          <w:rPr>
            <w:rFonts w:ascii="Cambria Math" w:hAnsi="Cambria Math"/>
          </w:rPr>
          <m:t>g(x)</m:t>
        </m:r>
      </m:oMath>
      <w:r>
        <w:t>.</w:t>
      </w:r>
    </w:p>
    <w:p w14:paraId="61D9BC62" w14:textId="77777777" w:rsidR="00EC4A7D" w:rsidRDefault="00000000">
      <w:pPr>
        <w:spacing w:after="100" w:line="252" w:lineRule="auto"/>
      </w:pPr>
      <w:r>
        <w:t xml:space="preserve">    (3) חשבו את השטח המוגבל על ידי גרף הפונקצייה </w:t>
      </w:r>
      <m:oMath>
        <m:r>
          <w:rPr>
            <w:rFonts w:ascii="Cambria Math" w:hAnsi="Cambria Math"/>
          </w:rPr>
          <m:t>g(x)</m:t>
        </m:r>
      </m:oMath>
      <w:r>
        <w:t xml:space="preserve"> ועל ידי ציר ה־</w:t>
      </w:r>
      <m:oMath>
        <m:r>
          <w:rPr>
            <w:rFonts w:ascii="Cambria Math" w:hAnsi="Cambria Math"/>
          </w:rPr>
          <m:t>x</m:t>
        </m:r>
      </m:oMath>
      <w:r>
        <w:t xml:space="preserve"> בתחום </w:t>
      </w:r>
      <m:oMath>
        <m:r>
          <w:rPr>
            <w:rFonts w:ascii="Cambria Math" w:hAnsi="Cambria Math"/>
          </w:rPr>
          <m:t xml:space="preserve">-a ≤ x ≤ </m:t>
        </m:r>
        <m:r>
          <w:rPr>
            <w:rFonts w:ascii="Cambria Math" w:hAnsi="Cambria Math"/>
          </w:rPr>
          <m:t>0</m:t>
        </m:r>
      </m:oMath>
      <w:r>
        <w:t>.</w:t>
      </w:r>
    </w:p>
    <w:p w14:paraId="791CEB8B" w14:textId="77777777" w:rsidR="009A2736" w:rsidRDefault="00000000">
      <w:r>
        <w:t>פתרון מלא עם מהלך החשיבה והנמקת כל שלב: [להשלמה]</w:t>
      </w:r>
    </w:p>
    <w:p w14:paraId="65851B92" w14:textId="77777777" w:rsidR="00AB10A9" w:rsidRDefault="00000000">
      <w:r>
        <w:t>הרעיון המתמטי המרכזי: [להשלמה]</w:t>
      </w:r>
      <w:r w:rsidR="0001498C">
        <w:br/>
      </w:r>
    </w:p>
    <w:p w14:paraId="3E7F956B" w14:textId="77777777" w:rsidR="00AB10A9" w:rsidRDefault="00AB10A9">
      <w:r>
        <w:br w:type="page"/>
      </w:r>
    </w:p>
    <w:p w14:paraId="3F93FA7F" w14:textId="77777777" w:rsidR="009A2736" w:rsidRPr="0001498C" w:rsidRDefault="00000000" w:rsidP="0001498C">
      <w:pPr>
        <w:rPr>
          <w:b/>
          <w:bCs/>
          <w:sz w:val="24"/>
          <w:szCs w:val="24"/>
        </w:rPr>
      </w:pPr>
      <w:r w:rsidRPr="0001498C">
        <w:rPr>
          <w:b/>
          <w:bCs/>
          <w:sz w:val="24"/>
          <w:szCs w:val="24"/>
        </w:rPr>
        <w:lastRenderedPageBreak/>
        <w:t>דרך נוספת לאחת הבעיות</w:t>
      </w:r>
    </w:p>
    <w:p w14:paraId="2AFD9EB3" w14:textId="77777777" w:rsidR="009A2736" w:rsidRDefault="00000000">
      <w:r>
        <w:t>מספר הבעיה והפתרון בדרך נוספת או בייצוג אחר: [להשלמה]</w:t>
      </w:r>
    </w:p>
    <w:p w14:paraId="5EBDF438" w14:textId="77777777" w:rsidR="009A2736" w:rsidRDefault="00000000">
      <w:r>
        <w:t>מה כל דרך מאפשרת לראות או להבין: [להשלמה]</w:t>
      </w:r>
    </w:p>
    <w:p w14:paraId="384EF537" w14:textId="77777777" w:rsidR="009A2736" w:rsidRDefault="00000000">
      <w:r>
        <w:t>הבעיה שאינה שגרתית עבורי ומה בהתנסות שלי מצדיק את הבחירה: [להשלמה]</w:t>
      </w:r>
      <w:r w:rsidR="00F854D6">
        <w:br/>
      </w:r>
    </w:p>
    <w:p w14:paraId="482215E6" w14:textId="77777777" w:rsidR="009A2736" w:rsidRPr="0001498C" w:rsidRDefault="00000000" w:rsidP="00F854D6">
      <w:pPr>
        <w:rPr>
          <w:b/>
          <w:bCs/>
          <w:sz w:val="24"/>
          <w:szCs w:val="24"/>
        </w:rPr>
      </w:pPr>
      <w:r w:rsidRPr="0001498C">
        <w:rPr>
          <w:b/>
          <w:bCs/>
          <w:sz w:val="24"/>
          <w:szCs w:val="24"/>
        </w:rPr>
        <w:t>חלק ג משנים בעיה מתמטית</w:t>
      </w:r>
    </w:p>
    <w:p w14:paraId="5EAEE701" w14:textId="77777777" w:rsidR="009A2736" w:rsidRDefault="00000000">
      <w:r>
        <w:t>הבעיה המקורית שנבחרה מתוך חלק ב: [להשלמה]</w:t>
      </w:r>
      <w:r w:rsidR="0001498C">
        <w:br/>
      </w:r>
    </w:p>
    <w:p w14:paraId="76E0F205" w14:textId="77777777" w:rsidR="009A2736" w:rsidRPr="0001498C" w:rsidRDefault="00000000" w:rsidP="0001498C">
      <w:pPr>
        <w:rPr>
          <w:b/>
          <w:bCs/>
          <w:sz w:val="24"/>
          <w:szCs w:val="24"/>
        </w:rPr>
      </w:pPr>
      <w:r w:rsidRPr="0001498C">
        <w:rPr>
          <w:b/>
          <w:bCs/>
          <w:sz w:val="24"/>
          <w:szCs w:val="24"/>
        </w:rPr>
        <w:t xml:space="preserve">שינוי </w:t>
      </w:r>
      <w:dir w:val="ltr">
        <w:r w:rsidRPr="0001498C">
          <w:rPr>
            <w:b/>
            <w:bCs/>
            <w:sz w:val="24"/>
            <w:szCs w:val="24"/>
            <w:rtl w:val="0"/>
          </w:rPr>
          <w:t>1</w:t>
        </w:r>
        <w:r w:rsidRPr="0001498C">
          <w:rPr>
            <w:b/>
            <w:bCs/>
            <w:sz w:val="24"/>
            <w:szCs w:val="24"/>
            <w:rtl w:val="0"/>
          </w:rPr>
          <w:t>‬</w:t>
        </w:r>
        <w:r w:rsidRPr="0001498C">
          <w:rPr>
            <w:b/>
            <w:bCs/>
            <w:sz w:val="24"/>
            <w:szCs w:val="24"/>
          </w:rPr>
          <w:t>‬</w:t>
        </w:r>
        <w:r w:rsidRPr="0001498C">
          <w:rPr>
            <w:b/>
            <w:bCs/>
            <w:sz w:val="24"/>
            <w:szCs w:val="24"/>
          </w:rPr>
          <w:t>‬</w:t>
        </w:r>
        <w:r>
          <w:t>‬</w:t>
        </w:r>
        <w:r>
          <w:t>‬</w:t>
        </w:r>
        <w:r>
          <w:t>‬</w:t>
        </w:r>
        <w:r>
          <w:t>‬</w:t>
        </w:r>
        <w:r>
          <w:t>‬</w:t>
        </w:r>
      </w:dir>
    </w:p>
    <w:p w14:paraId="2EB18FCC" w14:textId="77777777" w:rsidR="009A2736" w:rsidRDefault="00000000">
      <w:r>
        <w:t>נוסח הבעיה החדשה במלואו: [להשלמה]</w:t>
      </w:r>
    </w:p>
    <w:p w14:paraId="6CE640D3" w14:textId="77777777" w:rsidR="009A2736" w:rsidRDefault="00000000">
      <w:r>
        <w:t>מה שונה בנתונים, בתנאים, בדרישות או בייצוג, ומדוע: [להשלמה]</w:t>
      </w:r>
    </w:p>
    <w:p w14:paraId="5851D5F0" w14:textId="77777777" w:rsidR="009A2736" w:rsidRDefault="00000000">
      <w:r>
        <w:t>פתרון מלא ומנומק: [להשלמה]</w:t>
      </w:r>
    </w:p>
    <w:p w14:paraId="5689389F" w14:textId="77777777" w:rsidR="009A2736" w:rsidRDefault="00000000">
      <w:r>
        <w:t>השוואה למקור מבחינה מתמטית, בדרך החשיבה וברמת המורכבות: [להשלמה]</w:t>
      </w:r>
    </w:p>
    <w:p w14:paraId="694DFCD5" w14:textId="77777777" w:rsidR="009A2736" w:rsidRDefault="00000000">
      <w:r>
        <w:t>התאמה לתוכנית ולרמת הלימוד עם נימוק ומראה מקום: [להשלמה]</w:t>
      </w:r>
      <w:r w:rsidR="0001498C">
        <w:br/>
      </w:r>
    </w:p>
    <w:p w14:paraId="6FE965BF" w14:textId="77777777" w:rsidR="009A2736" w:rsidRPr="0001498C" w:rsidRDefault="00000000" w:rsidP="0001498C">
      <w:pPr>
        <w:rPr>
          <w:b/>
          <w:bCs/>
          <w:sz w:val="24"/>
          <w:szCs w:val="24"/>
        </w:rPr>
      </w:pPr>
      <w:r w:rsidRPr="0001498C">
        <w:rPr>
          <w:b/>
          <w:bCs/>
          <w:sz w:val="24"/>
          <w:szCs w:val="24"/>
        </w:rPr>
        <w:t xml:space="preserve">שינוי </w:t>
      </w:r>
      <w:dir w:val="ltr">
        <w:r w:rsidRPr="0001498C">
          <w:rPr>
            <w:b/>
            <w:bCs/>
            <w:sz w:val="24"/>
            <w:szCs w:val="24"/>
            <w:rtl w:val="0"/>
          </w:rPr>
          <w:t>2</w:t>
        </w:r>
        <w:r w:rsidRPr="0001498C">
          <w:rPr>
            <w:b/>
            <w:bCs/>
            <w:sz w:val="24"/>
            <w:szCs w:val="24"/>
            <w:rtl w:val="0"/>
          </w:rPr>
          <w:t>‬</w:t>
        </w:r>
        <w:r w:rsidRPr="0001498C">
          <w:rPr>
            <w:b/>
            <w:bCs/>
            <w:sz w:val="24"/>
            <w:szCs w:val="24"/>
          </w:rPr>
          <w:t>‬</w:t>
        </w:r>
        <w:r w:rsidRPr="0001498C">
          <w:rPr>
            <w:b/>
            <w:bCs/>
            <w:sz w:val="24"/>
            <w:szCs w:val="24"/>
          </w:rPr>
          <w:t>‬</w:t>
        </w:r>
        <w:r>
          <w:t>‬</w:t>
        </w:r>
        <w:r>
          <w:t>‬</w:t>
        </w:r>
        <w:r>
          <w:t>‬</w:t>
        </w:r>
        <w:r>
          <w:t>‬</w:t>
        </w:r>
        <w:r>
          <w:t>‬</w:t>
        </w:r>
      </w:dir>
    </w:p>
    <w:p w14:paraId="67F13F94" w14:textId="77777777" w:rsidR="009A2736" w:rsidRDefault="00000000">
      <w:r>
        <w:t>נוסח הבעיה החדשה במלואו: [להשלמה]</w:t>
      </w:r>
    </w:p>
    <w:p w14:paraId="2D20FFE3" w14:textId="77777777" w:rsidR="009A2736" w:rsidRDefault="00000000">
      <w:r>
        <w:t>מה שונה בנתונים, בתנאים, בדרישות או בייצוג, ומדוע: [להשלמה]</w:t>
      </w:r>
    </w:p>
    <w:p w14:paraId="66056940" w14:textId="77777777" w:rsidR="009A2736" w:rsidRDefault="00000000">
      <w:r>
        <w:t>פתרון מלא ומנומק: [להשלמה]</w:t>
      </w:r>
    </w:p>
    <w:p w14:paraId="78A3A885" w14:textId="77777777" w:rsidR="009A2736" w:rsidRDefault="00000000">
      <w:r>
        <w:t>השוואה למקור מבחינה מתמטית, בדרך החשיבה וברמת המורכבות: [להשלמה]</w:t>
      </w:r>
    </w:p>
    <w:p w14:paraId="3984E237" w14:textId="77777777" w:rsidR="00AB10A9" w:rsidRDefault="00000000" w:rsidP="00F854D6">
      <w:pPr>
        <w:rPr>
          <w:b/>
          <w:bCs/>
          <w:sz w:val="24"/>
          <w:szCs w:val="24"/>
        </w:rPr>
      </w:pPr>
      <w:r>
        <w:t>התאמה לתוכנית ולרמת הלימוד עם נימוק ומראה מקום: [להשלמה]</w:t>
      </w:r>
      <w:r w:rsidR="00F854D6">
        <w:br/>
      </w:r>
      <w:r w:rsidR="00F854D6">
        <w:br/>
      </w:r>
    </w:p>
    <w:p w14:paraId="39E72109" w14:textId="77777777" w:rsidR="00AB10A9" w:rsidRDefault="00AB10A9">
      <w:pPr>
        <w:rPr>
          <w:b/>
          <w:bCs/>
          <w:sz w:val="24"/>
          <w:szCs w:val="24"/>
        </w:rPr>
      </w:pPr>
      <w:r>
        <w:rPr>
          <w:b/>
          <w:bCs/>
          <w:sz w:val="24"/>
          <w:szCs w:val="24"/>
        </w:rPr>
        <w:br w:type="page"/>
      </w:r>
    </w:p>
    <w:p w14:paraId="72EB33ED" w14:textId="77777777" w:rsidR="009A2736" w:rsidRPr="00F854D6" w:rsidRDefault="00000000" w:rsidP="00F854D6">
      <w:r w:rsidRPr="0001498C">
        <w:rPr>
          <w:b/>
          <w:bCs/>
          <w:sz w:val="24"/>
          <w:szCs w:val="24"/>
        </w:rPr>
        <w:lastRenderedPageBreak/>
        <w:t>חלק ד חושבים כמורים למתמטיקה</w:t>
      </w:r>
    </w:p>
    <w:p w14:paraId="44340D40" w14:textId="77777777" w:rsidR="009A2736" w:rsidRDefault="00000000">
      <w:r>
        <w:t>השינוי הנבחר מתוך חלק ג: [להשלמה]</w:t>
      </w:r>
    </w:p>
    <w:p w14:paraId="1BED175C" w14:textId="77777777" w:rsidR="009A2736" w:rsidRDefault="00000000">
      <w:r>
        <w:t>מה תלמידים עשויים ללמוד מההשוואה בין המקור לשינוי: [להשלמה]</w:t>
      </w:r>
    </w:p>
    <w:p w14:paraId="71A5E65B" w14:textId="77777777" w:rsidR="009A2736" w:rsidRDefault="00000000">
      <w:r>
        <w:t>קשיים מתמטיים אפשריים במהלך הפתרון: [להשלמה]</w:t>
      </w:r>
    </w:p>
    <w:p w14:paraId="04832B45" w14:textId="77777777" w:rsidR="009A2736" w:rsidRDefault="00000000">
      <w:r>
        <w:t>שאלות לעידוד חקר של הקשר בין שתי הבעיות: [להשלמה]</w:t>
      </w:r>
    </w:p>
    <w:p w14:paraId="371FB36F" w14:textId="77777777" w:rsidR="009A2736" w:rsidRDefault="00000000">
      <w:r>
        <w:t>איזו בעיה אציג תחילה והנימוק לסדר ההוראה: [להשלמה]</w:t>
      </w:r>
      <w:r w:rsidR="0001498C">
        <w:br/>
      </w:r>
    </w:p>
    <w:p w14:paraId="56337A19" w14:textId="77777777" w:rsidR="009A2736" w:rsidRPr="0001498C" w:rsidRDefault="00000000" w:rsidP="0001498C">
      <w:pPr>
        <w:rPr>
          <w:b/>
          <w:bCs/>
          <w:sz w:val="24"/>
          <w:szCs w:val="24"/>
        </w:rPr>
      </w:pPr>
      <w:r w:rsidRPr="0001498C">
        <w:rPr>
          <w:b/>
          <w:bCs/>
          <w:sz w:val="24"/>
          <w:szCs w:val="24"/>
        </w:rPr>
        <w:t>חלק ה מבט רפלקטיבי</w:t>
      </w:r>
    </w:p>
    <w:p w14:paraId="0FDFE395" w14:textId="77777777" w:rsidR="009A2736" w:rsidRDefault="00000000">
      <w:r>
        <w:t>[תיכתב כאן פסקה אישית קצרה על השפעת העיון בתוכנית, הפתרון והשינויים על הבנת תפקיד המורה למתמטיקה, עם תובנה אחת לפחות מן ההתנסות האישית.]</w:t>
      </w:r>
    </w:p>
    <w:sectPr w:rsidR="009A2736" w:rsidSect="00034616">
      <w:footerReference w:type="default" r:id="rId13"/>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6AFDF" w14:textId="77777777" w:rsidR="007C4257" w:rsidRDefault="007C4257">
      <w:r>
        <w:separator/>
      </w:r>
    </w:p>
  </w:endnote>
  <w:endnote w:type="continuationSeparator" w:id="0">
    <w:p w14:paraId="364895B0" w14:textId="77777777" w:rsidR="007C4257" w:rsidRDefault="007C42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2DD52" w14:textId="77777777" w:rsidR="009A2736" w:rsidRDefault="00000000">
    <w:pPr>
      <w:pStyle w:val="Footer"/>
      <w:jc w:val="center"/>
    </w:pPr>
    <w:r>
      <w:fldChar w:fldCharType="begin"/>
    </w:r>
    <w:r>
      <w:rPr>
        <w:rtl w:val="0"/>
      </w:rPr>
      <w:instrText>PAGE</w:instrText>
    </w:r>
    <w:r>
      <w:fldChar w:fldCharType="separate"/>
    </w:r>
    <w:r w:rsidR="00A5253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31F75" w14:textId="77777777" w:rsidR="007C4257" w:rsidRDefault="007C4257">
      <w:r>
        <w:separator/>
      </w:r>
    </w:p>
  </w:footnote>
  <w:footnote w:type="continuationSeparator" w:id="0">
    <w:p w14:paraId="1E602259" w14:textId="77777777" w:rsidR="007C4257" w:rsidRDefault="007C42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151324"/>
    <w:multiLevelType w:val="hybridMultilevel"/>
    <w:tmpl w:val="0B68E1A8"/>
    <w:lvl w:ilvl="0" w:tplc="DAAEC2EC">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CD1637"/>
    <w:multiLevelType w:val="hybridMultilevel"/>
    <w:tmpl w:val="CE2C1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1C3133"/>
    <w:multiLevelType w:val="hybridMultilevel"/>
    <w:tmpl w:val="6B90E55E"/>
    <w:lvl w:ilvl="0" w:tplc="DAAEC2EC">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EA485C"/>
    <w:multiLevelType w:val="multilevel"/>
    <w:tmpl w:val="4676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176188"/>
    <w:multiLevelType w:val="multilevel"/>
    <w:tmpl w:val="BA143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595CF4"/>
    <w:multiLevelType w:val="multilevel"/>
    <w:tmpl w:val="8008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7523A2"/>
    <w:multiLevelType w:val="hybridMultilevel"/>
    <w:tmpl w:val="0D32B234"/>
    <w:lvl w:ilvl="0" w:tplc="F848906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8C5AFF"/>
    <w:multiLevelType w:val="hybridMultilevel"/>
    <w:tmpl w:val="5C3A7B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B1C5B3E"/>
    <w:multiLevelType w:val="multilevel"/>
    <w:tmpl w:val="348414F6"/>
    <w:lvl w:ilvl="0">
      <w:start w:val="1"/>
      <w:numFmt w:val="bullet"/>
      <w:lvlText w:val="●"/>
      <w:lvlJc w:val="left"/>
      <w:pPr>
        <w:ind w:left="1080" w:hanging="360"/>
      </w:pPr>
      <w:rPr>
        <w:rFonts w:ascii="Arial" w:eastAsia="Arial" w:hAnsi="Arial" w:cs="Arial"/>
        <w:color w:val="000000"/>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8" w15:restartNumberingAfterBreak="0">
    <w:nsid w:val="3F8E5CD9"/>
    <w:multiLevelType w:val="multilevel"/>
    <w:tmpl w:val="75AE2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C229D1"/>
    <w:multiLevelType w:val="hybridMultilevel"/>
    <w:tmpl w:val="EF5AFE76"/>
    <w:lvl w:ilvl="0" w:tplc="DAAEC2EC">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880064"/>
    <w:multiLevelType w:val="multilevel"/>
    <w:tmpl w:val="626A1B1A"/>
    <w:lvl w:ilvl="0">
      <w:start w:val="1"/>
      <w:numFmt w:val="bullet"/>
      <w:lvlText w:val="●"/>
      <w:lvlJc w:val="left"/>
      <w:pPr>
        <w:ind w:left="720" w:hanging="360"/>
      </w:pPr>
      <w:rPr>
        <w:rFonts w:ascii="Arial" w:eastAsia="Arial" w:hAnsi="Arial" w:cs="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51969CD"/>
    <w:multiLevelType w:val="hybridMultilevel"/>
    <w:tmpl w:val="5136DFCE"/>
    <w:lvl w:ilvl="0" w:tplc="DAAEC2EC">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BC2491"/>
    <w:multiLevelType w:val="hybridMultilevel"/>
    <w:tmpl w:val="11F4002E"/>
    <w:lvl w:ilvl="0" w:tplc="DAAEC2EC">
      <w:start w:val="4"/>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FB31F22"/>
    <w:multiLevelType w:val="multilevel"/>
    <w:tmpl w:val="81EA83A0"/>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A1D1787"/>
    <w:multiLevelType w:val="hybridMultilevel"/>
    <w:tmpl w:val="9BA2F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F35C29"/>
    <w:multiLevelType w:val="hybridMultilevel"/>
    <w:tmpl w:val="99562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3D5DDA"/>
    <w:multiLevelType w:val="multilevel"/>
    <w:tmpl w:val="CE46F414"/>
    <w:lvl w:ilvl="0">
      <w:start w:val="1"/>
      <w:numFmt w:val="hebrew1"/>
      <w:lvlText w:val="%1."/>
      <w:lvlJc w:val="left"/>
      <w:pPr>
        <w:ind w:left="720" w:hanging="360"/>
      </w:pPr>
      <w:rPr>
        <w:rFonts w:hint="default"/>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8A34C2E"/>
    <w:multiLevelType w:val="multilevel"/>
    <w:tmpl w:val="69068CE2"/>
    <w:lvl w:ilvl="0">
      <w:start w:val="1"/>
      <w:numFmt w:val="bullet"/>
      <w:lvlText w:val="●"/>
      <w:lvlJc w:val="left"/>
      <w:pPr>
        <w:ind w:left="1080" w:hanging="360"/>
      </w:pPr>
      <w:rPr>
        <w:rFonts w:ascii="Arial" w:eastAsia="Arial" w:hAnsi="Arial" w:cs="Arial"/>
        <w:color w:val="000000"/>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num w:numId="1" w16cid:durableId="429937161">
    <w:abstractNumId w:val="8"/>
  </w:num>
  <w:num w:numId="2" w16cid:durableId="1975139311">
    <w:abstractNumId w:val="6"/>
  </w:num>
  <w:num w:numId="3" w16cid:durableId="231159435">
    <w:abstractNumId w:val="5"/>
  </w:num>
  <w:num w:numId="4" w16cid:durableId="304773084">
    <w:abstractNumId w:val="4"/>
  </w:num>
  <w:num w:numId="5" w16cid:durableId="566427986">
    <w:abstractNumId w:val="7"/>
  </w:num>
  <w:num w:numId="6" w16cid:durableId="1560555325">
    <w:abstractNumId w:val="3"/>
  </w:num>
  <w:num w:numId="7" w16cid:durableId="1021779313">
    <w:abstractNumId w:val="2"/>
  </w:num>
  <w:num w:numId="8" w16cid:durableId="443114844">
    <w:abstractNumId w:val="1"/>
  </w:num>
  <w:num w:numId="9" w16cid:durableId="181745806">
    <w:abstractNumId w:val="0"/>
  </w:num>
  <w:num w:numId="10" w16cid:durableId="88240835">
    <w:abstractNumId w:val="10"/>
  </w:num>
  <w:num w:numId="11" w16cid:durableId="1005211755">
    <w:abstractNumId w:val="11"/>
  </w:num>
  <w:num w:numId="12" w16cid:durableId="1879852639">
    <w:abstractNumId w:val="22"/>
  </w:num>
  <w:num w:numId="13" w16cid:durableId="399597843">
    <w:abstractNumId w:val="21"/>
  </w:num>
  <w:num w:numId="14" w16cid:durableId="553470395">
    <w:abstractNumId w:val="19"/>
  </w:num>
  <w:num w:numId="15" w16cid:durableId="609974139">
    <w:abstractNumId w:val="9"/>
  </w:num>
  <w:num w:numId="16" w16cid:durableId="1883976925">
    <w:abstractNumId w:val="14"/>
  </w:num>
  <w:num w:numId="17" w16cid:durableId="789543935">
    <w:abstractNumId w:val="13"/>
  </w:num>
  <w:num w:numId="18" w16cid:durableId="966620546">
    <w:abstractNumId w:val="12"/>
  </w:num>
  <w:num w:numId="19" w16cid:durableId="1996058523">
    <w:abstractNumId w:val="18"/>
  </w:num>
  <w:num w:numId="20" w16cid:durableId="1861511185">
    <w:abstractNumId w:val="17"/>
  </w:num>
  <w:num w:numId="21" w16cid:durableId="2082673216">
    <w:abstractNumId w:val="27"/>
  </w:num>
  <w:num w:numId="22" w16cid:durableId="282201144">
    <w:abstractNumId w:val="25"/>
  </w:num>
  <w:num w:numId="23" w16cid:durableId="415446071">
    <w:abstractNumId w:val="24"/>
  </w:num>
  <w:num w:numId="24" w16cid:durableId="517544316">
    <w:abstractNumId w:val="20"/>
  </w:num>
  <w:num w:numId="25" w16cid:durableId="1046099199">
    <w:abstractNumId w:val="26"/>
  </w:num>
  <w:num w:numId="26" w16cid:durableId="1231840627">
    <w:abstractNumId w:val="15"/>
  </w:num>
  <w:num w:numId="27" w16cid:durableId="599021690">
    <w:abstractNumId w:val="23"/>
  </w:num>
  <w:num w:numId="28" w16cid:durableId="17514633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920"/>
    <w:rsid w:val="0001498C"/>
    <w:rsid w:val="00034616"/>
    <w:rsid w:val="0006063C"/>
    <w:rsid w:val="000B5129"/>
    <w:rsid w:val="000C05E3"/>
    <w:rsid w:val="000C7FD4"/>
    <w:rsid w:val="0015074B"/>
    <w:rsid w:val="00172608"/>
    <w:rsid w:val="001F6158"/>
    <w:rsid w:val="002407BA"/>
    <w:rsid w:val="002611C9"/>
    <w:rsid w:val="002628CC"/>
    <w:rsid w:val="002837EE"/>
    <w:rsid w:val="0029639D"/>
    <w:rsid w:val="002F260E"/>
    <w:rsid w:val="00326F90"/>
    <w:rsid w:val="0034133F"/>
    <w:rsid w:val="00480FFA"/>
    <w:rsid w:val="004B3375"/>
    <w:rsid w:val="0053485B"/>
    <w:rsid w:val="00542E6E"/>
    <w:rsid w:val="00553ABF"/>
    <w:rsid w:val="00580D32"/>
    <w:rsid w:val="0058254F"/>
    <w:rsid w:val="005A5563"/>
    <w:rsid w:val="005B368C"/>
    <w:rsid w:val="005D2C4B"/>
    <w:rsid w:val="005F41D0"/>
    <w:rsid w:val="00616416"/>
    <w:rsid w:val="0065145A"/>
    <w:rsid w:val="0068444F"/>
    <w:rsid w:val="006B3E02"/>
    <w:rsid w:val="007420D8"/>
    <w:rsid w:val="00776518"/>
    <w:rsid w:val="007C4257"/>
    <w:rsid w:val="0084735C"/>
    <w:rsid w:val="00981F77"/>
    <w:rsid w:val="00982F15"/>
    <w:rsid w:val="009A2736"/>
    <w:rsid w:val="009B5E68"/>
    <w:rsid w:val="00A338AB"/>
    <w:rsid w:val="00A52537"/>
    <w:rsid w:val="00A7652C"/>
    <w:rsid w:val="00A76B03"/>
    <w:rsid w:val="00AA1D8D"/>
    <w:rsid w:val="00AA7A84"/>
    <w:rsid w:val="00AB10A9"/>
    <w:rsid w:val="00B47730"/>
    <w:rsid w:val="00BE4724"/>
    <w:rsid w:val="00C12918"/>
    <w:rsid w:val="00C337F7"/>
    <w:rsid w:val="00C525CB"/>
    <w:rsid w:val="00C73510"/>
    <w:rsid w:val="00CB0664"/>
    <w:rsid w:val="00D0594F"/>
    <w:rsid w:val="00D5041A"/>
    <w:rsid w:val="00DB6BAB"/>
    <w:rsid w:val="00E94A48"/>
    <w:rsid w:val="00EC4A7D"/>
    <w:rsid w:val="00ED3579"/>
    <w:rsid w:val="00F35701"/>
    <w:rsid w:val="00F854D6"/>
    <w:rsid w:val="00F9641B"/>
    <w:rsid w:val="00F973E7"/>
    <w:rsid w:val="00FA2554"/>
    <w:rsid w:val="00FA64E5"/>
    <w:rsid w:val="00FC693F"/>
    <w:rsid w:val="00FD1194"/>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52269F"/>
  <w14:defaultImageDpi w14:val="300"/>
  <w15:docId w15:val="{2CEB1727-F364-4B6A-ADB3-D7F8AB127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510"/>
    <w:rPr>
      <w:rFonts w:ascii="Arial" w:hAnsi="Arial" w:cs="Arial"/>
      <w:color w:val="000000"/>
      <w:rtl/>
      <w:lang w:val="he-IL" w:bidi="he-IL"/>
    </w:rPr>
  </w:style>
  <w:style w:type="paragraph" w:styleId="Heading1">
    <w:name w:val="heading 1"/>
    <w:basedOn w:val="Normal"/>
    <w:next w:val="Normal"/>
    <w:link w:val="Heading1Char"/>
    <w:autoRedefine/>
    <w:uiPriority w:val="9"/>
    <w:qFormat/>
    <w:rsid w:val="00C73510"/>
    <w:pPr>
      <w:widowControl w:val="0"/>
      <w:spacing w:before="480"/>
      <w:outlineLvl w:val="0"/>
    </w:pPr>
    <w:rPr>
      <w:rFonts w:asciiTheme="majorHAnsi" w:eastAsiaTheme="majorEastAsia" w:hAnsiTheme="majorHAnsi" w:cstheme="majorBidi"/>
      <w:b/>
      <w:bCs/>
      <w:sz w:val="26"/>
      <w:szCs w:val="28"/>
      <w:rtl w:val="0"/>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rPr>
      <w:rtl/>
      <w:lang w:val="he-IL" w:bidi="he-IL"/>
    </w:rPr>
  </w:style>
  <w:style w:type="character" w:customStyle="1" w:styleId="Heading1Char">
    <w:name w:val="Heading 1 Char"/>
    <w:basedOn w:val="DefaultParagraphFont"/>
    <w:link w:val="Heading1"/>
    <w:uiPriority w:val="9"/>
    <w:rsid w:val="00C73510"/>
    <w:rPr>
      <w:rFonts w:asciiTheme="majorHAnsi" w:eastAsiaTheme="majorEastAsia" w:hAnsiTheme="majorHAnsi" w:cstheme="majorBidi"/>
      <w:b/>
      <w:bCs/>
      <w:color w:val="000000"/>
      <w:sz w:val="26"/>
      <w:szCs w:val="28"/>
      <w:lang w:val="he-IL" w:bidi="he-IL"/>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tl/>
      <w:lang w:val="he-IL" w:bidi="he-IL"/>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bidi/>
        <w:spacing w:before="0" w:after="0" w:line="240" w:lineRule="auto"/>
        <w:jc w:val="left"/>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bidi/>
        <w:spacing w:before="0" w:after="0" w:line="240" w:lineRule="auto"/>
        <w:jc w:val="left"/>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bidi/>
        <w:spacing w:before="0" w:after="0" w:line="240" w:lineRule="auto"/>
        <w:jc w:val="left"/>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bidi/>
        <w:spacing w:before="0" w:after="0" w:line="240" w:lineRule="auto"/>
        <w:jc w:val="left"/>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bidi/>
        <w:spacing w:before="0" w:after="0" w:line="240" w:lineRule="auto"/>
        <w:jc w:val="left"/>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bidi/>
        <w:spacing w:before="0" w:after="0" w:line="240" w:lineRule="auto"/>
        <w:jc w:val="left"/>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bidi/>
        <w:spacing w:before="0" w:after="0" w:line="240" w:lineRule="auto"/>
        <w:jc w:val="left"/>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bidi/>
        <w:spacing w:before="0" w:after="0" w:line="240" w:lineRule="auto"/>
        <w:jc w:val="left"/>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bidi/>
        <w:spacing w:before="0" w:after="0" w:line="240" w:lineRule="auto"/>
        <w:jc w:val="left"/>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bidi/>
        <w:spacing w:before="0" w:after="0" w:line="240" w:lineRule="auto"/>
        <w:jc w:val="left"/>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bidi/>
        <w:spacing w:before="0" w:after="0" w:line="240" w:lineRule="auto"/>
        <w:jc w:val="left"/>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bidi/>
        <w:spacing w:before="0" w:after="0" w:line="240" w:lineRule="auto"/>
        <w:jc w:val="left"/>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bidi/>
        <w:spacing w:before="0" w:after="0" w:line="240" w:lineRule="auto"/>
        <w:jc w:val="left"/>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bidi/>
        <w:spacing w:before="0" w:after="0" w:line="240" w:lineRule="auto"/>
        <w:jc w:val="left"/>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bidi/>
        <w:spacing w:before="0" w:after="0" w:line="240" w:lineRule="auto"/>
        <w:jc w:val="left"/>
      </w:pPr>
      <w:rPr>
        <w:b/>
        <w:bCs/>
        <w:color w:val="FFFFFF" w:themeColor="background1"/>
      </w:rPr>
      <w:tblPr/>
      <w:tcPr>
        <w:shd w:val="clear" w:color="auto" w:fill="000000" w:themeFill="text1"/>
      </w:tcPr>
    </w:tblStylePr>
    <w:tblStylePr w:type="lastRow">
      <w:pPr>
        <w:bidi/>
        <w:spacing w:before="0" w:after="0" w:line="240" w:lineRule="auto"/>
        <w:jc w:val="left"/>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bidi/>
        <w:spacing w:before="0" w:after="0" w:line="240" w:lineRule="auto"/>
        <w:jc w:val="left"/>
      </w:pPr>
      <w:rPr>
        <w:b/>
        <w:bCs/>
        <w:color w:val="FFFFFF" w:themeColor="background1"/>
      </w:rPr>
      <w:tblPr/>
      <w:tcPr>
        <w:shd w:val="clear" w:color="auto" w:fill="4F81BD" w:themeFill="accent1"/>
      </w:tcPr>
    </w:tblStylePr>
    <w:tblStylePr w:type="lastRow">
      <w:pPr>
        <w:bidi/>
        <w:spacing w:before="0" w:after="0" w:line="240" w:lineRule="auto"/>
        <w:jc w:val="left"/>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bidi/>
        <w:spacing w:before="0" w:after="0" w:line="240" w:lineRule="auto"/>
        <w:jc w:val="left"/>
      </w:pPr>
      <w:rPr>
        <w:b/>
        <w:bCs/>
        <w:color w:val="FFFFFF" w:themeColor="background1"/>
      </w:rPr>
      <w:tblPr/>
      <w:tcPr>
        <w:shd w:val="clear" w:color="auto" w:fill="C0504D" w:themeFill="accent2"/>
      </w:tcPr>
    </w:tblStylePr>
    <w:tblStylePr w:type="lastRow">
      <w:pPr>
        <w:bidi/>
        <w:spacing w:before="0" w:after="0" w:line="240" w:lineRule="auto"/>
        <w:jc w:val="left"/>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bidi/>
        <w:spacing w:before="0" w:after="0" w:line="240" w:lineRule="auto"/>
        <w:jc w:val="left"/>
      </w:pPr>
      <w:rPr>
        <w:b/>
        <w:bCs/>
        <w:color w:val="FFFFFF" w:themeColor="background1"/>
      </w:rPr>
      <w:tblPr/>
      <w:tcPr>
        <w:shd w:val="clear" w:color="auto" w:fill="9BBB59" w:themeFill="accent3"/>
      </w:tcPr>
    </w:tblStylePr>
    <w:tblStylePr w:type="lastRow">
      <w:pPr>
        <w:bidi/>
        <w:spacing w:before="0" w:after="0" w:line="240" w:lineRule="auto"/>
        <w:jc w:val="left"/>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bidi/>
        <w:spacing w:before="0" w:after="0" w:line="240" w:lineRule="auto"/>
        <w:jc w:val="left"/>
      </w:pPr>
      <w:rPr>
        <w:b/>
        <w:bCs/>
        <w:color w:val="FFFFFF" w:themeColor="background1"/>
      </w:rPr>
      <w:tblPr/>
      <w:tcPr>
        <w:shd w:val="clear" w:color="auto" w:fill="8064A2" w:themeFill="accent4"/>
      </w:tcPr>
    </w:tblStylePr>
    <w:tblStylePr w:type="lastRow">
      <w:pPr>
        <w:bidi/>
        <w:spacing w:before="0" w:after="0" w:line="240" w:lineRule="auto"/>
        <w:jc w:val="left"/>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bidi/>
        <w:spacing w:before="0" w:after="0" w:line="240" w:lineRule="auto"/>
        <w:jc w:val="left"/>
      </w:pPr>
      <w:rPr>
        <w:b/>
        <w:bCs/>
        <w:color w:val="FFFFFF" w:themeColor="background1"/>
      </w:rPr>
      <w:tblPr/>
      <w:tcPr>
        <w:shd w:val="clear" w:color="auto" w:fill="4BACC6" w:themeFill="accent5"/>
      </w:tcPr>
    </w:tblStylePr>
    <w:tblStylePr w:type="lastRow">
      <w:pPr>
        <w:bidi/>
        <w:spacing w:before="0" w:after="0" w:line="240" w:lineRule="auto"/>
        <w:jc w:val="left"/>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bidi/>
        <w:spacing w:before="0" w:after="0" w:line="240" w:lineRule="auto"/>
        <w:jc w:val="left"/>
      </w:pPr>
      <w:rPr>
        <w:b/>
        <w:bCs/>
        <w:color w:val="FFFFFF" w:themeColor="background1"/>
      </w:rPr>
      <w:tblPr/>
      <w:tcPr>
        <w:shd w:val="clear" w:color="auto" w:fill="F79646" w:themeFill="accent6"/>
      </w:tcPr>
    </w:tblStylePr>
    <w:tblStylePr w:type="lastRow">
      <w:pPr>
        <w:bidi/>
        <w:spacing w:before="0" w:after="0" w:line="240" w:lineRule="auto"/>
        <w:jc w:val="left"/>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bidi/>
        <w:spacing w:before="0" w:after="0" w:line="240" w:lineRule="auto"/>
        <w:jc w:val="left"/>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bidi/>
        <w:spacing w:before="0" w:after="0" w:line="240" w:lineRule="auto"/>
        <w:jc w:val="left"/>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bidi/>
        <w:spacing w:before="0" w:after="0" w:line="240" w:lineRule="auto"/>
        <w:jc w:val="left"/>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bidi/>
        <w:spacing w:before="0" w:after="0" w:line="240" w:lineRule="auto"/>
        <w:jc w:val="left"/>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bidi/>
        <w:spacing w:before="0" w:after="0" w:line="240" w:lineRule="auto"/>
        <w:jc w:val="left"/>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bidi/>
        <w:spacing w:before="0" w:after="0" w:line="240" w:lineRule="auto"/>
        <w:jc w:val="left"/>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bidi/>
        <w:spacing w:before="0" w:after="0" w:line="240" w:lineRule="auto"/>
        <w:jc w:val="left"/>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bidi/>
        <w:spacing w:before="0" w:after="0" w:line="240" w:lineRule="auto"/>
        <w:jc w:val="left"/>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bidi/>
        <w:spacing w:before="0" w:after="0" w:line="240" w:lineRule="auto"/>
        <w:jc w:val="left"/>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bidi/>
        <w:spacing w:before="0" w:after="0" w:line="240" w:lineRule="auto"/>
        <w:jc w:val="left"/>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bidi/>
        <w:spacing w:before="0" w:after="0" w:line="240" w:lineRule="auto"/>
        <w:jc w:val="left"/>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bidi/>
        <w:spacing w:before="0" w:after="0" w:line="240" w:lineRule="auto"/>
        <w:jc w:val="left"/>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bidi/>
        <w:spacing w:before="0" w:after="0" w:line="240" w:lineRule="auto"/>
        <w:jc w:val="left"/>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bidi/>
        <w:spacing w:before="0" w:after="0" w:line="240" w:lineRule="auto"/>
        <w:jc w:val="left"/>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bidi/>
        <w:spacing w:before="0" w:after="0" w:line="240" w:lineRule="auto"/>
        <w:jc w:val="left"/>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bidi/>
        <w:spacing w:before="0" w:after="0" w:line="240" w:lineRule="auto"/>
        <w:jc w:val="left"/>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bidi/>
        <w:spacing w:before="0" w:after="0" w:line="240" w:lineRule="auto"/>
        <w:jc w:val="left"/>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bidi/>
        <w:spacing w:before="0" w:after="0" w:line="240" w:lineRule="auto"/>
        <w:jc w:val="left"/>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bidi/>
        <w:spacing w:before="0" w:after="0" w:line="240" w:lineRule="auto"/>
        <w:jc w:val="left"/>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bidi/>
        <w:spacing w:before="0" w:after="0" w:line="240" w:lineRule="auto"/>
        <w:jc w:val="left"/>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bidi/>
        <w:spacing w:before="0" w:after="0" w:line="240" w:lineRule="auto"/>
        <w:jc w:val="left"/>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bidi/>
        <w:spacing w:before="0" w:after="0" w:line="240" w:lineRule="auto"/>
        <w:jc w:val="left"/>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bidi/>
        <w:spacing w:before="0" w:after="0" w:line="240" w:lineRule="auto"/>
        <w:jc w:val="left"/>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bidi/>
        <w:spacing w:before="0" w:after="0" w:line="240" w:lineRule="auto"/>
        <w:jc w:val="left"/>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bidi/>
        <w:spacing w:before="0" w:after="0" w:line="240" w:lineRule="auto"/>
        <w:jc w:val="left"/>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bidi/>
        <w:spacing w:before="0" w:after="0" w:line="240" w:lineRule="auto"/>
        <w:jc w:val="left"/>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bidi/>
        <w:spacing w:before="0" w:after="0" w:line="240" w:lineRule="auto"/>
        <w:jc w:val="left"/>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bidi/>
        <w:spacing w:before="0" w:after="0" w:line="240" w:lineRule="auto"/>
        <w:jc w:val="left"/>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bidi/>
        <w:spacing w:before="0" w:after="0" w:line="240" w:lineRule="auto"/>
        <w:jc w:val="left"/>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bidi/>
        <w:spacing w:before="0" w:after="0" w:line="240" w:lineRule="auto"/>
        <w:jc w:val="left"/>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bidi/>
        <w:spacing w:before="0" w:after="0" w:line="240" w:lineRule="auto"/>
        <w:jc w:val="left"/>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bidi/>
        <w:spacing w:before="0" w:after="0" w:line="240" w:lineRule="auto"/>
        <w:jc w:val="left"/>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bidi/>
        <w:spacing w:before="0" w:after="0" w:line="240" w:lineRule="auto"/>
        <w:jc w:val="left"/>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bidi/>
        <w:spacing w:before="0" w:after="0" w:line="240" w:lineRule="auto"/>
        <w:jc w:val="left"/>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bidi/>
        <w:spacing w:before="0" w:after="0" w:line="240" w:lineRule="auto"/>
        <w:jc w:val="left"/>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bidi/>
        <w:spacing w:before="0" w:after="0" w:line="240" w:lineRule="auto"/>
        <w:jc w:val="left"/>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bidi/>
        <w:spacing w:before="0" w:after="0" w:line="240" w:lineRule="auto"/>
        <w:jc w:val="left"/>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bidi/>
        <w:spacing w:before="0" w:after="0" w:line="240" w:lineRule="auto"/>
        <w:jc w:val="left"/>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bidi/>
        <w:spacing w:before="0" w:after="0" w:line="240" w:lineRule="auto"/>
        <w:jc w:val="left"/>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bidi/>
        <w:spacing w:before="0" w:after="0" w:line="240" w:lineRule="auto"/>
        <w:jc w:val="left"/>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bidi/>
        <w:spacing w:before="0" w:after="0" w:line="240" w:lineRule="auto"/>
        <w:jc w:val="left"/>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bidi/>
        <w:spacing w:before="0" w:after="0" w:line="240" w:lineRule="auto"/>
        <w:jc w:val="left"/>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82F15"/>
    <w:rPr>
      <w:color w:val="0000FF" w:themeColor="hyperlink"/>
      <w:u w:val="single"/>
    </w:rPr>
  </w:style>
  <w:style w:type="character" w:styleId="UnresolvedMention">
    <w:name w:val="Unresolved Mention"/>
    <w:basedOn w:val="DefaultParagraphFont"/>
    <w:uiPriority w:val="99"/>
    <w:semiHidden/>
    <w:unhideWhenUsed/>
    <w:rsid w:val="00982F15"/>
    <w:rPr>
      <w:color w:val="605E5C"/>
      <w:shd w:val="clear" w:color="auto" w:fill="E1DFDD"/>
    </w:rPr>
  </w:style>
  <w:style w:type="paragraph" w:styleId="NormalWeb">
    <w:name w:val="Normal (Web)"/>
    <w:basedOn w:val="Normal"/>
    <w:uiPriority w:val="99"/>
    <w:semiHidden/>
    <w:unhideWhenUsed/>
    <w:rsid w:val="00982F15"/>
    <w:rPr>
      <w:rFonts w:ascii="Times New Roman" w:hAnsi="Times New Roman" w:cs="Times New Roman"/>
      <w:sz w:val="24"/>
      <w:szCs w:val="24"/>
    </w:rPr>
  </w:style>
  <w:style w:type="character" w:customStyle="1" w:styleId="Head1">
    <w:name w:val="Head1"/>
    <w:basedOn w:val="DefaultParagraphFont"/>
    <w:uiPriority w:val="1"/>
    <w:qFormat/>
    <w:rsid w:val="002F260E"/>
    <w:rPr>
      <w:rFonts w:ascii="Arial Black" w:hAnsi="Arial Black"/>
      <w:b/>
      <w:sz w:val="28"/>
    </w:rPr>
  </w:style>
  <w:style w:type="character" w:styleId="FollowedHyperlink">
    <w:name w:val="FollowedHyperlink"/>
    <w:basedOn w:val="DefaultParagraphFont"/>
    <w:uiPriority w:val="99"/>
    <w:semiHidden/>
    <w:unhideWhenUsed/>
    <w:rsid w:val="0034133F"/>
    <w:rPr>
      <w:color w:val="800080" w:themeColor="followedHyperlink"/>
      <w:u w:val="single"/>
    </w:rPr>
  </w:style>
  <w:style w:type="numbering" w:customStyle="1" w:styleId="CurrentList1">
    <w:name w:val="Current List1"/>
    <w:uiPriority w:val="99"/>
    <w:rsid w:val="0084735C"/>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yda.education.gov.il/files/Pop/0files/matmatika/Chativa-Elyona/tashpah/prisa5tashpah.pdf"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3c7a2ae-2130-440b-8c9a-be113b540650.filesusr.com/ugd/fb818a_7f9c59cd7e824ee29a11cebc7ebf839f.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cs.google.com/document/d/1EpE73sqyXG5j0ECEwRaA9HP3tsBDwMvOxnqnXB8sC5E" TargetMode="External"/><Relationship Id="rId4" Type="http://schemas.openxmlformats.org/officeDocument/2006/relationships/settings" Target="settings.xml"/><Relationship Id="rId9" Type="http://schemas.openxmlformats.org/officeDocument/2006/relationships/hyperlink" Target="https://meyda.education.gov.il/files/Pop/0files/matmatika/Chativa-Elyona/tashpah/prisa5tashpah.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609</TotalTime>
  <Pages>9</Pages>
  <Words>2047</Words>
  <Characters>11671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משימת בית 1 בדידקטיקה מתמטית לתיכון</vt:lpstr>
    </vt:vector>
  </TitlesOfParts>
  <Manager/>
  <Company/>
  <LinksUpToDate>false</LinksUpToDate>
  <CharactersWithSpaces>13691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משימת בית 1 בדידקטיקה מתמטית לתיכון</dc:title>
  <dc:subject/>
  <dc:creator>Shlomo Anglister</dc:creator>
  <cp:keywords/>
  <dc:description>generated by python-docx</dc:description>
  <cp:lastModifiedBy>Shlomo Anglister</cp:lastModifiedBy>
  <cp:revision>21</cp:revision>
  <dcterms:created xsi:type="dcterms:W3CDTF">2026-10-24T10:42:00Z</dcterms:created>
  <dcterms:modified xsi:type="dcterms:W3CDTF">2026-10-29T08:01:00Z</dcterms:modified>
  <cp:category/>
</cp:coreProperties>
</file>